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321974" w14:textId="77777777" w:rsidR="000D216C" w:rsidRPr="0090127D" w:rsidRDefault="00A02540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90127D">
        <w:rPr>
          <w:rFonts w:ascii="Times New Roman" w:hAnsi="Times New Roman" w:cs="Times New Roman"/>
          <w:color w:val="auto"/>
          <w:lang w:val="ru-RU"/>
        </w:rPr>
        <w:t>Техническое задание</w:t>
      </w:r>
      <w:r w:rsidRPr="0090127D">
        <w:rPr>
          <w:rFonts w:ascii="Times New Roman" w:hAnsi="Times New Roman" w:cs="Times New Roman"/>
          <w:color w:val="auto"/>
          <w:lang w:val="ru-RU"/>
        </w:rPr>
        <w:br/>
      </w:r>
      <w:r w:rsidR="00B0106B" w:rsidRPr="0090127D">
        <w:rPr>
          <w:rFonts w:ascii="Times New Roman" w:hAnsi="Times New Roman" w:cs="Times New Roman"/>
          <w:color w:val="auto"/>
          <w:lang w:val="ru-RU"/>
        </w:rPr>
        <w:t>Сайт</w:t>
      </w:r>
      <w:r w:rsidRPr="0090127D">
        <w:rPr>
          <w:rFonts w:ascii="Times New Roman" w:hAnsi="Times New Roman" w:cs="Times New Roman"/>
          <w:color w:val="auto"/>
          <w:lang w:val="ru-RU"/>
        </w:rPr>
        <w:t xml:space="preserve"> проекта </w:t>
      </w:r>
      <w:proofErr w:type="spellStart"/>
      <w:r w:rsidRPr="0090127D">
        <w:rPr>
          <w:rFonts w:ascii="Times New Roman" w:hAnsi="Times New Roman" w:cs="Times New Roman"/>
          <w:color w:val="auto"/>
        </w:rPr>
        <w:t>GameLab</w:t>
      </w:r>
      <w:proofErr w:type="spellEnd"/>
    </w:p>
    <w:p w14:paraId="0107352F" w14:textId="77777777" w:rsidR="000D216C" w:rsidRPr="0090127D" w:rsidRDefault="000D216C">
      <w:pPr>
        <w:rPr>
          <w:rFonts w:ascii="Times New Roman" w:hAnsi="Times New Roman" w:cs="Times New Roman"/>
          <w:lang w:val="ru-RU"/>
        </w:rPr>
      </w:pPr>
    </w:p>
    <w:p w14:paraId="0C900ED7" w14:textId="77777777" w:rsidR="000D216C" w:rsidRPr="0090127D" w:rsidRDefault="00A02540">
      <w:pPr>
        <w:rPr>
          <w:rFonts w:ascii="Times New Roman" w:hAnsi="Times New Roman" w:cs="Times New Roman"/>
          <w:lang w:val="ru-RU"/>
        </w:rPr>
      </w:pPr>
      <w:r w:rsidRPr="0090127D">
        <w:rPr>
          <w:rFonts w:ascii="Times New Roman" w:hAnsi="Times New Roman" w:cs="Times New Roman"/>
          <w:lang w:val="ru-RU"/>
        </w:rPr>
        <w:t>Цель работы:</w:t>
      </w:r>
    </w:p>
    <w:p w14:paraId="0D95FB84" w14:textId="77777777" w:rsidR="000D216C" w:rsidRPr="0090127D" w:rsidRDefault="00B0106B">
      <w:pPr>
        <w:rPr>
          <w:rFonts w:ascii="Times New Roman" w:hAnsi="Times New Roman" w:cs="Times New Roman"/>
          <w:lang w:val="ru-RU"/>
        </w:rPr>
      </w:pPr>
      <w:r w:rsidRPr="0090127D">
        <w:rPr>
          <w:rFonts w:ascii="Times New Roman" w:hAnsi="Times New Roman" w:cs="Times New Roman"/>
          <w:lang w:val="ru-RU"/>
        </w:rPr>
        <w:t>Создать много</w:t>
      </w:r>
      <w:r w:rsidR="00A02540" w:rsidRPr="0090127D">
        <w:rPr>
          <w:rFonts w:ascii="Times New Roman" w:hAnsi="Times New Roman" w:cs="Times New Roman"/>
          <w:lang w:val="ru-RU"/>
        </w:rPr>
        <w:t xml:space="preserve">страничный </w:t>
      </w:r>
      <w:r w:rsidRPr="0090127D">
        <w:rPr>
          <w:rFonts w:ascii="Times New Roman" w:hAnsi="Times New Roman" w:cs="Times New Roman"/>
          <w:lang w:val="ru-RU"/>
        </w:rPr>
        <w:t xml:space="preserve">сайт </w:t>
      </w:r>
      <w:r w:rsidR="00A02540" w:rsidRPr="0090127D">
        <w:rPr>
          <w:rFonts w:ascii="Times New Roman" w:hAnsi="Times New Roman" w:cs="Times New Roman"/>
          <w:lang w:val="ru-RU"/>
        </w:rPr>
        <w:t xml:space="preserve">для проекта </w:t>
      </w:r>
      <w:proofErr w:type="spellStart"/>
      <w:r w:rsidR="00A02540" w:rsidRPr="0090127D">
        <w:rPr>
          <w:rFonts w:ascii="Times New Roman" w:hAnsi="Times New Roman" w:cs="Times New Roman"/>
        </w:rPr>
        <w:t>GameLab</w:t>
      </w:r>
      <w:proofErr w:type="spellEnd"/>
      <w:r w:rsidR="00A02540" w:rsidRPr="0090127D">
        <w:rPr>
          <w:rFonts w:ascii="Times New Roman" w:hAnsi="Times New Roman" w:cs="Times New Roman"/>
          <w:lang w:val="ru-RU"/>
        </w:rPr>
        <w:t xml:space="preserve">, который рекламирует набор мини-игр на </w:t>
      </w:r>
      <w:r w:rsidR="00A02540" w:rsidRPr="0090127D">
        <w:rPr>
          <w:rFonts w:ascii="Times New Roman" w:hAnsi="Times New Roman" w:cs="Times New Roman"/>
        </w:rPr>
        <w:t>JavaScript</w:t>
      </w:r>
      <w:r w:rsidR="00A02540" w:rsidRPr="0090127D">
        <w:rPr>
          <w:rFonts w:ascii="Times New Roman" w:hAnsi="Times New Roman" w:cs="Times New Roman"/>
          <w:lang w:val="ru-RU"/>
        </w:rPr>
        <w:t>.</w:t>
      </w:r>
    </w:p>
    <w:p w14:paraId="4DDEB8C7" w14:textId="77777777" w:rsidR="000D216C" w:rsidRPr="0090127D" w:rsidRDefault="000D216C">
      <w:pPr>
        <w:rPr>
          <w:rFonts w:ascii="Times New Roman" w:hAnsi="Times New Roman" w:cs="Times New Roman"/>
          <w:lang w:val="ru-RU"/>
        </w:rPr>
      </w:pPr>
    </w:p>
    <w:p w14:paraId="746386DD" w14:textId="77777777" w:rsidR="000D216C" w:rsidRPr="0090127D" w:rsidRDefault="00A02540">
      <w:pPr>
        <w:rPr>
          <w:rFonts w:ascii="Times New Roman" w:hAnsi="Times New Roman" w:cs="Times New Roman"/>
          <w:b/>
          <w:sz w:val="28"/>
          <w:lang w:val="ru-RU"/>
        </w:rPr>
      </w:pPr>
      <w:r w:rsidRPr="0090127D">
        <w:rPr>
          <w:rFonts w:ascii="Times New Roman" w:hAnsi="Times New Roman" w:cs="Times New Roman"/>
          <w:b/>
          <w:sz w:val="28"/>
          <w:lang w:val="ru-RU"/>
        </w:rPr>
        <w:t xml:space="preserve">Общая структура </w:t>
      </w:r>
      <w:r w:rsidR="00CF0823" w:rsidRPr="0090127D">
        <w:rPr>
          <w:rFonts w:ascii="Times New Roman" w:hAnsi="Times New Roman" w:cs="Times New Roman"/>
          <w:b/>
          <w:sz w:val="28"/>
          <w:lang w:val="ru-RU"/>
        </w:rPr>
        <w:t xml:space="preserve">главной </w:t>
      </w:r>
      <w:r w:rsidRPr="0090127D">
        <w:rPr>
          <w:rFonts w:ascii="Times New Roman" w:hAnsi="Times New Roman" w:cs="Times New Roman"/>
          <w:b/>
          <w:sz w:val="28"/>
          <w:lang w:val="ru-RU"/>
        </w:rPr>
        <w:t>страницы:</w:t>
      </w:r>
    </w:p>
    <w:p w14:paraId="2939C944" w14:textId="77777777" w:rsidR="000D216C" w:rsidRPr="0090127D" w:rsidRDefault="00A02540">
      <w:pPr>
        <w:rPr>
          <w:rFonts w:ascii="Times New Roman" w:hAnsi="Times New Roman" w:cs="Times New Roman"/>
          <w:lang w:val="ru-RU"/>
        </w:rPr>
      </w:pPr>
      <w:r w:rsidRPr="0090127D">
        <w:rPr>
          <w:rFonts w:ascii="Times New Roman" w:hAnsi="Times New Roman" w:cs="Times New Roman"/>
          <w:lang w:val="ru-RU"/>
        </w:rPr>
        <w:t>1. Шапка сайта</w:t>
      </w:r>
      <w:r w:rsidR="00080C1B" w:rsidRPr="0090127D">
        <w:rPr>
          <w:rFonts w:ascii="Times New Roman" w:hAnsi="Times New Roman" w:cs="Times New Roman"/>
          <w:lang w:val="ru-RU"/>
        </w:rPr>
        <w:t xml:space="preserve">. </w:t>
      </w:r>
      <w:r w:rsidR="00080C1B" w:rsidRPr="0090127D">
        <w:rPr>
          <w:rFonts w:ascii="Times New Roman" w:hAnsi="Times New Roman" w:cs="Times New Roman"/>
        </w:rPr>
        <w:t>Header</w:t>
      </w:r>
    </w:p>
    <w:p w14:paraId="28EB0EA5" w14:textId="77777777" w:rsidR="000D216C" w:rsidRPr="0090127D" w:rsidRDefault="00A02540">
      <w:pPr>
        <w:rPr>
          <w:rFonts w:ascii="Times New Roman" w:hAnsi="Times New Roman" w:cs="Times New Roman"/>
          <w:lang w:val="ru-RU"/>
        </w:rPr>
      </w:pPr>
      <w:r w:rsidRPr="0090127D">
        <w:rPr>
          <w:rFonts w:ascii="Times New Roman" w:hAnsi="Times New Roman" w:cs="Times New Roman"/>
          <w:lang w:val="ru-RU"/>
        </w:rPr>
        <w:t>2. Первый экран — баннер со слайдером</w:t>
      </w:r>
    </w:p>
    <w:p w14:paraId="5C9D9AB8" w14:textId="77777777" w:rsidR="000D216C" w:rsidRPr="0090127D" w:rsidRDefault="00A02540">
      <w:pPr>
        <w:rPr>
          <w:rFonts w:ascii="Times New Roman" w:hAnsi="Times New Roman" w:cs="Times New Roman"/>
          <w:lang w:val="ru-RU"/>
        </w:rPr>
      </w:pPr>
      <w:r w:rsidRPr="0090127D">
        <w:rPr>
          <w:rFonts w:ascii="Times New Roman" w:hAnsi="Times New Roman" w:cs="Times New Roman"/>
          <w:lang w:val="ru-RU"/>
        </w:rPr>
        <w:t xml:space="preserve">3. Блок «Игры </w:t>
      </w:r>
      <w:proofErr w:type="spellStart"/>
      <w:r w:rsidRPr="0090127D">
        <w:rPr>
          <w:rFonts w:ascii="Times New Roman" w:hAnsi="Times New Roman" w:cs="Times New Roman"/>
        </w:rPr>
        <w:t>GameLab</w:t>
      </w:r>
      <w:proofErr w:type="spellEnd"/>
      <w:r w:rsidRPr="0090127D">
        <w:rPr>
          <w:rFonts w:ascii="Times New Roman" w:hAnsi="Times New Roman" w:cs="Times New Roman"/>
          <w:lang w:val="ru-RU"/>
        </w:rPr>
        <w:t>»</w:t>
      </w:r>
    </w:p>
    <w:p w14:paraId="25456953" w14:textId="77777777" w:rsidR="00692E86" w:rsidRPr="0090127D" w:rsidRDefault="00A02540">
      <w:pPr>
        <w:rPr>
          <w:rFonts w:ascii="Times New Roman" w:hAnsi="Times New Roman" w:cs="Times New Roman"/>
          <w:lang w:val="ru-RU"/>
        </w:rPr>
      </w:pPr>
      <w:r w:rsidRPr="0090127D">
        <w:rPr>
          <w:rFonts w:ascii="Times New Roman" w:hAnsi="Times New Roman" w:cs="Times New Roman"/>
          <w:lang w:val="ru-RU"/>
        </w:rPr>
        <w:t xml:space="preserve">4. Блок «Почему </w:t>
      </w:r>
      <w:proofErr w:type="spellStart"/>
      <w:r w:rsidRPr="0090127D">
        <w:rPr>
          <w:rFonts w:ascii="Times New Roman" w:hAnsi="Times New Roman" w:cs="Times New Roman"/>
        </w:rPr>
        <w:t>GameLab</w:t>
      </w:r>
      <w:proofErr w:type="spellEnd"/>
      <w:r w:rsidRPr="0090127D">
        <w:rPr>
          <w:rFonts w:ascii="Times New Roman" w:hAnsi="Times New Roman" w:cs="Times New Roman"/>
          <w:lang w:val="ru-RU"/>
        </w:rPr>
        <w:t>»</w:t>
      </w:r>
    </w:p>
    <w:p w14:paraId="72E65EE1" w14:textId="77777777" w:rsidR="000D216C" w:rsidRPr="0090127D" w:rsidRDefault="00692E86">
      <w:pPr>
        <w:rPr>
          <w:rFonts w:ascii="Times New Roman" w:hAnsi="Times New Roman" w:cs="Times New Roman"/>
          <w:lang w:val="ru-RU"/>
        </w:rPr>
      </w:pPr>
      <w:r w:rsidRPr="0090127D">
        <w:rPr>
          <w:rFonts w:ascii="Times New Roman" w:hAnsi="Times New Roman" w:cs="Times New Roman"/>
          <w:lang w:val="ru-RU"/>
        </w:rPr>
        <w:t>5</w:t>
      </w:r>
      <w:r w:rsidR="00A02540" w:rsidRPr="0090127D">
        <w:rPr>
          <w:rFonts w:ascii="Times New Roman" w:hAnsi="Times New Roman" w:cs="Times New Roman"/>
          <w:lang w:val="ru-RU"/>
        </w:rPr>
        <w:t>. Блок «О проекте»</w:t>
      </w:r>
    </w:p>
    <w:p w14:paraId="0AD2D3C1" w14:textId="77777777" w:rsidR="000D216C" w:rsidRPr="0090127D" w:rsidRDefault="00692E86">
      <w:pPr>
        <w:rPr>
          <w:rFonts w:ascii="Times New Roman" w:hAnsi="Times New Roman" w:cs="Times New Roman"/>
          <w:lang w:val="ru-RU"/>
        </w:rPr>
      </w:pPr>
      <w:r w:rsidRPr="0090127D">
        <w:rPr>
          <w:rFonts w:ascii="Times New Roman" w:hAnsi="Times New Roman" w:cs="Times New Roman"/>
          <w:lang w:val="ru-RU"/>
        </w:rPr>
        <w:t>6</w:t>
      </w:r>
      <w:r w:rsidR="00A02540" w:rsidRPr="0090127D">
        <w:rPr>
          <w:rFonts w:ascii="Times New Roman" w:hAnsi="Times New Roman" w:cs="Times New Roman"/>
          <w:lang w:val="ru-RU"/>
        </w:rPr>
        <w:t>. Подвал сайта</w:t>
      </w:r>
      <w:r w:rsidR="00080C1B" w:rsidRPr="0090127D">
        <w:rPr>
          <w:rFonts w:ascii="Times New Roman" w:hAnsi="Times New Roman" w:cs="Times New Roman"/>
          <w:lang w:val="ru-RU"/>
        </w:rPr>
        <w:t xml:space="preserve">. </w:t>
      </w:r>
      <w:r w:rsidR="00080C1B" w:rsidRPr="0090127D">
        <w:rPr>
          <w:rFonts w:ascii="Times New Roman" w:hAnsi="Times New Roman" w:cs="Times New Roman"/>
        </w:rPr>
        <w:t>Footer</w:t>
      </w:r>
    </w:p>
    <w:p w14:paraId="551249E3" w14:textId="77777777" w:rsidR="000D216C" w:rsidRPr="0090127D" w:rsidRDefault="000D216C">
      <w:pPr>
        <w:rPr>
          <w:rFonts w:ascii="Times New Roman" w:hAnsi="Times New Roman" w:cs="Times New Roman"/>
          <w:lang w:val="ru-RU"/>
        </w:rPr>
      </w:pPr>
    </w:p>
    <w:p w14:paraId="39A95AD6" w14:textId="77777777" w:rsidR="000D216C" w:rsidRPr="0090127D" w:rsidRDefault="00A02540">
      <w:pPr>
        <w:rPr>
          <w:rFonts w:ascii="Times New Roman" w:hAnsi="Times New Roman" w:cs="Times New Roman"/>
          <w:lang w:val="ru-RU"/>
        </w:rPr>
      </w:pPr>
      <w:r w:rsidRPr="0090127D">
        <w:rPr>
          <w:rFonts w:ascii="Times New Roman" w:hAnsi="Times New Roman" w:cs="Times New Roman"/>
          <w:lang w:val="ru-RU"/>
        </w:rPr>
        <w:t>1. Шапка сайта:</w:t>
      </w:r>
    </w:p>
    <w:p w14:paraId="310EA79F" w14:textId="77777777" w:rsidR="000D216C" w:rsidRPr="0090127D" w:rsidRDefault="00A02540">
      <w:pPr>
        <w:rPr>
          <w:rFonts w:ascii="Times New Roman" w:hAnsi="Times New Roman" w:cs="Times New Roman"/>
          <w:lang w:val="ru-RU"/>
        </w:rPr>
      </w:pPr>
      <w:r w:rsidRPr="0090127D">
        <w:rPr>
          <w:rFonts w:ascii="Times New Roman" w:hAnsi="Times New Roman" w:cs="Times New Roman"/>
          <w:lang w:val="ru-RU"/>
        </w:rPr>
        <w:t xml:space="preserve">- Название проекта или логотип </w:t>
      </w:r>
      <w:proofErr w:type="spellStart"/>
      <w:r w:rsidRPr="0090127D">
        <w:rPr>
          <w:rFonts w:ascii="Times New Roman" w:hAnsi="Times New Roman" w:cs="Times New Roman"/>
        </w:rPr>
        <w:t>GameLab</w:t>
      </w:r>
      <w:proofErr w:type="spellEnd"/>
    </w:p>
    <w:p w14:paraId="1A415D79" w14:textId="77777777" w:rsidR="000D216C" w:rsidRPr="0090127D" w:rsidRDefault="00A02540">
      <w:pPr>
        <w:rPr>
          <w:rFonts w:ascii="Times New Roman" w:hAnsi="Times New Roman" w:cs="Times New Roman"/>
          <w:lang w:val="ru-RU"/>
        </w:rPr>
      </w:pPr>
      <w:r w:rsidRPr="0090127D">
        <w:rPr>
          <w:rFonts w:ascii="Times New Roman" w:hAnsi="Times New Roman" w:cs="Times New Roman"/>
          <w:lang w:val="ru-RU"/>
        </w:rPr>
        <w:t>- Меню навигации: Игры, Наши преимущества</w:t>
      </w:r>
      <w:proofErr w:type="gramStart"/>
      <w:r w:rsidRPr="0090127D">
        <w:rPr>
          <w:rFonts w:ascii="Times New Roman" w:hAnsi="Times New Roman" w:cs="Times New Roman"/>
          <w:lang w:val="ru-RU"/>
        </w:rPr>
        <w:t>, О</w:t>
      </w:r>
      <w:proofErr w:type="gramEnd"/>
      <w:r w:rsidRPr="0090127D">
        <w:rPr>
          <w:rFonts w:ascii="Times New Roman" w:hAnsi="Times New Roman" w:cs="Times New Roman"/>
          <w:lang w:val="ru-RU"/>
        </w:rPr>
        <w:t xml:space="preserve"> проекте, Контакты</w:t>
      </w:r>
    </w:p>
    <w:p w14:paraId="58ABB536" w14:textId="77777777" w:rsidR="000D216C" w:rsidRPr="0090127D" w:rsidRDefault="000D216C">
      <w:pPr>
        <w:rPr>
          <w:rFonts w:ascii="Times New Roman" w:hAnsi="Times New Roman" w:cs="Times New Roman"/>
          <w:lang w:val="ru-RU"/>
        </w:rPr>
      </w:pPr>
    </w:p>
    <w:p w14:paraId="4E53B2AE" w14:textId="77777777" w:rsidR="000D216C" w:rsidRPr="0090127D" w:rsidRDefault="00A02540">
      <w:pPr>
        <w:rPr>
          <w:rFonts w:ascii="Times New Roman" w:hAnsi="Times New Roman" w:cs="Times New Roman"/>
          <w:lang w:val="ru-RU"/>
        </w:rPr>
      </w:pPr>
      <w:r w:rsidRPr="0090127D">
        <w:rPr>
          <w:rFonts w:ascii="Times New Roman" w:hAnsi="Times New Roman" w:cs="Times New Roman"/>
          <w:lang w:val="ru-RU"/>
        </w:rPr>
        <w:t>2. Баннер со слайдером:</w:t>
      </w:r>
    </w:p>
    <w:p w14:paraId="7BFAA3C9" w14:textId="77777777" w:rsidR="000D216C" w:rsidRPr="0090127D" w:rsidRDefault="00A02540">
      <w:pPr>
        <w:rPr>
          <w:rFonts w:ascii="Times New Roman" w:hAnsi="Times New Roman" w:cs="Times New Roman"/>
          <w:lang w:val="ru-RU"/>
        </w:rPr>
      </w:pPr>
      <w:r w:rsidRPr="0090127D">
        <w:rPr>
          <w:rFonts w:ascii="Times New Roman" w:hAnsi="Times New Roman" w:cs="Times New Roman"/>
          <w:lang w:val="ru-RU"/>
        </w:rPr>
        <w:t>- Фоновое изображение</w:t>
      </w:r>
    </w:p>
    <w:p w14:paraId="596A4968" w14:textId="77777777" w:rsidR="000D216C" w:rsidRPr="0090127D" w:rsidRDefault="00A02540">
      <w:pPr>
        <w:rPr>
          <w:rFonts w:ascii="Times New Roman" w:hAnsi="Times New Roman" w:cs="Times New Roman"/>
          <w:lang w:val="ru-RU"/>
        </w:rPr>
      </w:pPr>
      <w:r w:rsidRPr="0090127D">
        <w:rPr>
          <w:rFonts w:ascii="Times New Roman" w:hAnsi="Times New Roman" w:cs="Times New Roman"/>
          <w:lang w:val="ru-RU"/>
        </w:rPr>
        <w:t>- Заголовок</w:t>
      </w:r>
    </w:p>
    <w:p w14:paraId="5D8F107E" w14:textId="77777777" w:rsidR="000D216C" w:rsidRPr="0090127D" w:rsidRDefault="00A02540">
      <w:pPr>
        <w:rPr>
          <w:rFonts w:ascii="Times New Roman" w:hAnsi="Times New Roman" w:cs="Times New Roman"/>
          <w:lang w:val="ru-RU"/>
        </w:rPr>
      </w:pPr>
      <w:r w:rsidRPr="0090127D">
        <w:rPr>
          <w:rFonts w:ascii="Times New Roman" w:hAnsi="Times New Roman" w:cs="Times New Roman"/>
          <w:lang w:val="ru-RU"/>
        </w:rPr>
        <w:t>- Описание</w:t>
      </w:r>
    </w:p>
    <w:p w14:paraId="54789953" w14:textId="77777777" w:rsidR="000D216C" w:rsidRPr="0090127D" w:rsidRDefault="00A02540">
      <w:pPr>
        <w:rPr>
          <w:rFonts w:ascii="Times New Roman" w:hAnsi="Times New Roman" w:cs="Times New Roman"/>
          <w:lang w:val="ru-RU"/>
        </w:rPr>
      </w:pPr>
      <w:r w:rsidRPr="0090127D">
        <w:rPr>
          <w:rFonts w:ascii="Times New Roman" w:hAnsi="Times New Roman" w:cs="Times New Roman"/>
          <w:lang w:val="ru-RU"/>
        </w:rPr>
        <w:t>- Кнопка «Начать играть!»</w:t>
      </w:r>
    </w:p>
    <w:p w14:paraId="319EE00B" w14:textId="77777777" w:rsidR="000D216C" w:rsidRPr="0090127D" w:rsidRDefault="00A02540">
      <w:pPr>
        <w:rPr>
          <w:rFonts w:ascii="Times New Roman" w:hAnsi="Times New Roman" w:cs="Times New Roman"/>
          <w:lang w:val="ru-RU"/>
        </w:rPr>
      </w:pPr>
      <w:r w:rsidRPr="0090127D">
        <w:rPr>
          <w:rFonts w:ascii="Times New Roman" w:hAnsi="Times New Roman" w:cs="Times New Roman"/>
          <w:lang w:val="ru-RU"/>
        </w:rPr>
        <w:t>- Минимум 3 слайда</w:t>
      </w:r>
    </w:p>
    <w:p w14:paraId="3705C623" w14:textId="77777777" w:rsidR="000D216C" w:rsidRPr="0090127D" w:rsidRDefault="000D216C">
      <w:pPr>
        <w:rPr>
          <w:rFonts w:ascii="Times New Roman" w:hAnsi="Times New Roman" w:cs="Times New Roman"/>
          <w:lang w:val="ru-RU"/>
        </w:rPr>
      </w:pPr>
    </w:p>
    <w:p w14:paraId="738EF2C5" w14:textId="77777777" w:rsidR="000D216C" w:rsidRPr="0090127D" w:rsidRDefault="00A02540">
      <w:pPr>
        <w:rPr>
          <w:rFonts w:ascii="Times New Roman" w:hAnsi="Times New Roman" w:cs="Times New Roman"/>
          <w:lang w:val="ru-RU"/>
        </w:rPr>
      </w:pPr>
      <w:r w:rsidRPr="0090127D">
        <w:rPr>
          <w:rFonts w:ascii="Times New Roman" w:hAnsi="Times New Roman" w:cs="Times New Roman"/>
          <w:lang w:val="ru-RU"/>
        </w:rPr>
        <w:lastRenderedPageBreak/>
        <w:t xml:space="preserve">3. Игры </w:t>
      </w:r>
      <w:proofErr w:type="spellStart"/>
      <w:r w:rsidRPr="0090127D">
        <w:rPr>
          <w:rFonts w:ascii="Times New Roman" w:hAnsi="Times New Roman" w:cs="Times New Roman"/>
        </w:rPr>
        <w:t>GameLab</w:t>
      </w:r>
      <w:proofErr w:type="spellEnd"/>
      <w:r w:rsidRPr="0090127D">
        <w:rPr>
          <w:rFonts w:ascii="Times New Roman" w:hAnsi="Times New Roman" w:cs="Times New Roman"/>
          <w:lang w:val="ru-RU"/>
        </w:rPr>
        <w:t>:</w:t>
      </w:r>
    </w:p>
    <w:p w14:paraId="4E046966" w14:textId="77777777" w:rsidR="000D216C" w:rsidRPr="0090127D" w:rsidRDefault="00A02540">
      <w:pPr>
        <w:rPr>
          <w:rFonts w:ascii="Times New Roman" w:hAnsi="Times New Roman" w:cs="Times New Roman"/>
          <w:lang w:val="ru-RU"/>
        </w:rPr>
      </w:pPr>
      <w:r w:rsidRPr="0090127D">
        <w:rPr>
          <w:rFonts w:ascii="Times New Roman" w:hAnsi="Times New Roman" w:cs="Times New Roman"/>
          <w:lang w:val="ru-RU"/>
        </w:rPr>
        <w:t>- Заголовок блока</w:t>
      </w:r>
    </w:p>
    <w:p w14:paraId="1A4C5562" w14:textId="77777777" w:rsidR="000D216C" w:rsidRPr="0090127D" w:rsidRDefault="00A02540">
      <w:pPr>
        <w:rPr>
          <w:rFonts w:ascii="Times New Roman" w:hAnsi="Times New Roman" w:cs="Times New Roman"/>
          <w:lang w:val="ru-RU"/>
        </w:rPr>
      </w:pPr>
      <w:r w:rsidRPr="0090127D">
        <w:rPr>
          <w:rFonts w:ascii="Times New Roman" w:hAnsi="Times New Roman" w:cs="Times New Roman"/>
          <w:lang w:val="ru-RU"/>
        </w:rPr>
        <w:t>- Минимум 3 карточки игр</w:t>
      </w:r>
    </w:p>
    <w:p w14:paraId="7D745695" w14:textId="77777777" w:rsidR="000D216C" w:rsidRPr="0090127D" w:rsidRDefault="00A02540">
      <w:pPr>
        <w:rPr>
          <w:rFonts w:ascii="Times New Roman" w:hAnsi="Times New Roman" w:cs="Times New Roman"/>
          <w:lang w:val="ru-RU"/>
        </w:rPr>
      </w:pPr>
      <w:r w:rsidRPr="0090127D">
        <w:rPr>
          <w:rFonts w:ascii="Times New Roman" w:hAnsi="Times New Roman" w:cs="Times New Roman"/>
          <w:lang w:val="ru-RU"/>
        </w:rPr>
        <w:t>- В каждой карточке: изображение, название, описание, кнопка</w:t>
      </w:r>
    </w:p>
    <w:p w14:paraId="732A84FE" w14:textId="77777777" w:rsidR="000D216C" w:rsidRPr="0090127D" w:rsidRDefault="00A02540">
      <w:pPr>
        <w:rPr>
          <w:rFonts w:ascii="Times New Roman" w:hAnsi="Times New Roman" w:cs="Times New Roman"/>
          <w:lang w:val="ru-RU"/>
        </w:rPr>
      </w:pPr>
      <w:r w:rsidRPr="0090127D">
        <w:rPr>
          <w:rFonts w:ascii="Times New Roman" w:hAnsi="Times New Roman" w:cs="Times New Roman"/>
          <w:lang w:val="ru-RU"/>
        </w:rPr>
        <w:t xml:space="preserve">4. Почему </w:t>
      </w:r>
      <w:proofErr w:type="spellStart"/>
      <w:r w:rsidRPr="0090127D">
        <w:rPr>
          <w:rFonts w:ascii="Times New Roman" w:hAnsi="Times New Roman" w:cs="Times New Roman"/>
        </w:rPr>
        <w:t>GameLab</w:t>
      </w:r>
      <w:proofErr w:type="spellEnd"/>
      <w:r w:rsidRPr="0090127D">
        <w:rPr>
          <w:rFonts w:ascii="Times New Roman" w:hAnsi="Times New Roman" w:cs="Times New Roman"/>
          <w:lang w:val="ru-RU"/>
        </w:rPr>
        <w:t>:</w:t>
      </w:r>
    </w:p>
    <w:p w14:paraId="413CEFA5" w14:textId="77777777" w:rsidR="000D216C" w:rsidRPr="0090127D" w:rsidRDefault="00A02540">
      <w:pPr>
        <w:rPr>
          <w:rFonts w:ascii="Times New Roman" w:hAnsi="Times New Roman" w:cs="Times New Roman"/>
          <w:lang w:val="ru-RU"/>
        </w:rPr>
      </w:pPr>
      <w:r w:rsidRPr="0090127D">
        <w:rPr>
          <w:rFonts w:ascii="Times New Roman" w:hAnsi="Times New Roman" w:cs="Times New Roman"/>
          <w:lang w:val="ru-RU"/>
        </w:rPr>
        <w:t>- Заголовок</w:t>
      </w:r>
    </w:p>
    <w:p w14:paraId="59C27205" w14:textId="77777777" w:rsidR="000D216C" w:rsidRPr="0090127D" w:rsidRDefault="00A02540">
      <w:pPr>
        <w:rPr>
          <w:rFonts w:ascii="Times New Roman" w:hAnsi="Times New Roman" w:cs="Times New Roman"/>
          <w:lang w:val="ru-RU"/>
        </w:rPr>
      </w:pPr>
      <w:r w:rsidRPr="0090127D">
        <w:rPr>
          <w:rFonts w:ascii="Times New Roman" w:hAnsi="Times New Roman" w:cs="Times New Roman"/>
          <w:lang w:val="ru-RU"/>
        </w:rPr>
        <w:t>- 3–6 преимущества проекта</w:t>
      </w:r>
    </w:p>
    <w:p w14:paraId="139D04EF" w14:textId="77777777" w:rsidR="00761DC7" w:rsidRPr="0090127D" w:rsidRDefault="00761DC7">
      <w:pPr>
        <w:rPr>
          <w:rFonts w:ascii="Times New Roman" w:hAnsi="Times New Roman" w:cs="Times New Roman"/>
          <w:lang w:val="ru-RU"/>
        </w:rPr>
      </w:pPr>
      <w:r w:rsidRPr="0090127D">
        <w:rPr>
          <w:rFonts w:ascii="Times New Roman" w:hAnsi="Times New Roman" w:cs="Times New Roman"/>
          <w:lang w:val="ru-RU"/>
        </w:rPr>
        <w:t>- иконки у каждого преимущества</w:t>
      </w:r>
    </w:p>
    <w:p w14:paraId="09D2F382" w14:textId="77777777" w:rsidR="000D216C" w:rsidRPr="0090127D" w:rsidRDefault="00692E86">
      <w:pPr>
        <w:rPr>
          <w:rFonts w:ascii="Times New Roman" w:hAnsi="Times New Roman" w:cs="Times New Roman"/>
          <w:lang w:val="ru-RU"/>
        </w:rPr>
      </w:pPr>
      <w:r w:rsidRPr="0090127D">
        <w:rPr>
          <w:rFonts w:ascii="Times New Roman" w:hAnsi="Times New Roman" w:cs="Times New Roman"/>
          <w:lang w:val="ru-RU"/>
        </w:rPr>
        <w:t>5</w:t>
      </w:r>
      <w:r w:rsidR="00A02540" w:rsidRPr="0090127D">
        <w:rPr>
          <w:rFonts w:ascii="Times New Roman" w:hAnsi="Times New Roman" w:cs="Times New Roman"/>
          <w:lang w:val="ru-RU"/>
        </w:rPr>
        <w:t>. О проекте:</w:t>
      </w:r>
    </w:p>
    <w:p w14:paraId="7CD47BEB" w14:textId="77777777" w:rsidR="000D216C" w:rsidRPr="0090127D" w:rsidRDefault="00A02540">
      <w:pPr>
        <w:rPr>
          <w:rFonts w:ascii="Times New Roman" w:hAnsi="Times New Roman" w:cs="Times New Roman"/>
          <w:lang w:val="ru-RU"/>
        </w:rPr>
      </w:pPr>
      <w:r w:rsidRPr="0090127D">
        <w:rPr>
          <w:rFonts w:ascii="Times New Roman" w:hAnsi="Times New Roman" w:cs="Times New Roman"/>
          <w:lang w:val="ru-RU"/>
        </w:rPr>
        <w:t>- Заголовок</w:t>
      </w:r>
    </w:p>
    <w:p w14:paraId="7EA2E153" w14:textId="77777777" w:rsidR="000D216C" w:rsidRPr="0090127D" w:rsidRDefault="00A02540">
      <w:pPr>
        <w:rPr>
          <w:rFonts w:ascii="Times New Roman" w:hAnsi="Times New Roman" w:cs="Times New Roman"/>
          <w:lang w:val="ru-RU"/>
        </w:rPr>
      </w:pPr>
      <w:r w:rsidRPr="0090127D">
        <w:rPr>
          <w:rFonts w:ascii="Times New Roman" w:hAnsi="Times New Roman" w:cs="Times New Roman"/>
          <w:lang w:val="ru-RU"/>
        </w:rPr>
        <w:t>- Краткий текст (2–4 предложения)</w:t>
      </w:r>
    </w:p>
    <w:p w14:paraId="49AB3034" w14:textId="77777777" w:rsidR="000D216C" w:rsidRPr="0090127D" w:rsidRDefault="00692E86">
      <w:pPr>
        <w:rPr>
          <w:rFonts w:ascii="Times New Roman" w:hAnsi="Times New Roman" w:cs="Times New Roman"/>
          <w:lang w:val="ru-RU"/>
        </w:rPr>
      </w:pPr>
      <w:r w:rsidRPr="0090127D">
        <w:rPr>
          <w:rFonts w:ascii="Times New Roman" w:hAnsi="Times New Roman" w:cs="Times New Roman"/>
          <w:lang w:val="ru-RU"/>
        </w:rPr>
        <w:t>6</w:t>
      </w:r>
      <w:r w:rsidR="00A02540" w:rsidRPr="0090127D">
        <w:rPr>
          <w:rFonts w:ascii="Times New Roman" w:hAnsi="Times New Roman" w:cs="Times New Roman"/>
          <w:lang w:val="ru-RU"/>
        </w:rPr>
        <w:t>. Подвал:</w:t>
      </w:r>
    </w:p>
    <w:p w14:paraId="476508E4" w14:textId="77777777" w:rsidR="000D216C" w:rsidRPr="0090127D" w:rsidRDefault="00A02540">
      <w:pPr>
        <w:rPr>
          <w:rFonts w:ascii="Times New Roman" w:hAnsi="Times New Roman" w:cs="Times New Roman"/>
          <w:lang w:val="ru-RU"/>
        </w:rPr>
      </w:pPr>
      <w:r w:rsidRPr="0090127D">
        <w:rPr>
          <w:rFonts w:ascii="Times New Roman" w:hAnsi="Times New Roman" w:cs="Times New Roman"/>
          <w:lang w:val="ru-RU"/>
        </w:rPr>
        <w:t>- Название проекта</w:t>
      </w:r>
      <w:r w:rsidR="00692E86" w:rsidRPr="0090127D">
        <w:rPr>
          <w:rFonts w:ascii="Times New Roman" w:hAnsi="Times New Roman" w:cs="Times New Roman"/>
          <w:lang w:val="ru-RU"/>
        </w:rPr>
        <w:t xml:space="preserve"> / Логотип</w:t>
      </w:r>
    </w:p>
    <w:p w14:paraId="0A12F00B" w14:textId="77777777" w:rsidR="000D216C" w:rsidRPr="0090127D" w:rsidRDefault="00A02540">
      <w:pPr>
        <w:rPr>
          <w:rFonts w:ascii="Times New Roman" w:hAnsi="Times New Roman" w:cs="Times New Roman"/>
          <w:lang w:val="ru-RU"/>
        </w:rPr>
      </w:pPr>
      <w:r w:rsidRPr="0090127D">
        <w:rPr>
          <w:rFonts w:ascii="Times New Roman" w:hAnsi="Times New Roman" w:cs="Times New Roman"/>
          <w:lang w:val="ru-RU"/>
        </w:rPr>
        <w:t>- Год</w:t>
      </w:r>
    </w:p>
    <w:p w14:paraId="138F87FA" w14:textId="77777777" w:rsidR="00692E86" w:rsidRPr="0090127D" w:rsidRDefault="00692E86">
      <w:pPr>
        <w:rPr>
          <w:rFonts w:ascii="Times New Roman" w:hAnsi="Times New Roman" w:cs="Times New Roman"/>
          <w:lang w:val="ru-RU"/>
        </w:rPr>
      </w:pPr>
      <w:r w:rsidRPr="0090127D">
        <w:rPr>
          <w:rFonts w:ascii="Times New Roman" w:hAnsi="Times New Roman" w:cs="Times New Roman"/>
          <w:lang w:val="ru-RU"/>
        </w:rPr>
        <w:t>- Политика конфиденциальности</w:t>
      </w:r>
    </w:p>
    <w:p w14:paraId="04603B38" w14:textId="77777777" w:rsidR="00CF0823" w:rsidRPr="0090127D" w:rsidRDefault="00CF0823">
      <w:pPr>
        <w:rPr>
          <w:rFonts w:ascii="Times New Roman" w:hAnsi="Times New Roman" w:cs="Times New Roman"/>
          <w:lang w:val="ru-RU"/>
        </w:rPr>
      </w:pPr>
    </w:p>
    <w:p w14:paraId="7ACC8C10" w14:textId="77777777" w:rsidR="00CF0823" w:rsidRPr="0090127D" w:rsidRDefault="00CF0823">
      <w:pPr>
        <w:rPr>
          <w:rFonts w:ascii="Times New Roman" w:hAnsi="Times New Roman" w:cs="Times New Roman"/>
          <w:b/>
          <w:sz w:val="28"/>
          <w:lang w:val="ru-RU"/>
        </w:rPr>
      </w:pPr>
      <w:r w:rsidRPr="0090127D">
        <w:rPr>
          <w:rFonts w:ascii="Times New Roman" w:hAnsi="Times New Roman" w:cs="Times New Roman"/>
          <w:b/>
          <w:sz w:val="28"/>
          <w:lang w:val="ru-RU"/>
        </w:rPr>
        <w:t>Каталог:</w:t>
      </w:r>
    </w:p>
    <w:p w14:paraId="14262EE9" w14:textId="77777777" w:rsidR="00CF0823" w:rsidRPr="0090127D" w:rsidRDefault="00CF0823" w:rsidP="00CF0823">
      <w:pPr>
        <w:pStyle w:val="1"/>
        <w:numPr>
          <w:ilvl w:val="0"/>
          <w:numId w:val="11"/>
        </w:numPr>
        <w:tabs>
          <w:tab w:val="left" w:pos="284"/>
        </w:tabs>
        <w:ind w:left="0" w:firstLine="0"/>
        <w:rPr>
          <w:rFonts w:ascii="Times New Roman" w:hAnsi="Times New Roman" w:cs="Times New Roman"/>
          <w:b w:val="0"/>
          <w:color w:val="auto"/>
          <w:sz w:val="24"/>
          <w:szCs w:val="24"/>
          <w:lang w:val="ru-RU"/>
        </w:rPr>
      </w:pPr>
      <w:r w:rsidRPr="0090127D">
        <w:rPr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>Поиск игр</w:t>
      </w:r>
    </w:p>
    <w:p w14:paraId="17E2661B" w14:textId="77777777" w:rsidR="00CF0823" w:rsidRPr="0090127D" w:rsidRDefault="00CF0823" w:rsidP="00CF0823">
      <w:pPr>
        <w:pStyle w:val="aff8"/>
        <w:tabs>
          <w:tab w:val="left" w:pos="284"/>
        </w:tabs>
      </w:pPr>
      <w:r w:rsidRPr="0090127D">
        <w:t>На странице должно быть реализовано поле поиска.</w:t>
      </w:r>
    </w:p>
    <w:p w14:paraId="6373DBE5" w14:textId="77777777" w:rsidR="00CF0823" w:rsidRPr="0090127D" w:rsidRDefault="00CF0823" w:rsidP="00CF0823">
      <w:pPr>
        <w:pStyle w:val="aff8"/>
        <w:tabs>
          <w:tab w:val="left" w:pos="284"/>
        </w:tabs>
      </w:pPr>
      <w:r w:rsidRPr="0090127D">
        <w:t xml:space="preserve">Поле поиска позволяет пользователю </w:t>
      </w:r>
      <w:r w:rsidRPr="0090127D">
        <w:rPr>
          <w:rStyle w:val="af6"/>
        </w:rPr>
        <w:t>искать игры по названию</w:t>
      </w:r>
      <w:r w:rsidRPr="0090127D">
        <w:t>.</w:t>
      </w:r>
    </w:p>
    <w:p w14:paraId="6EC7C1F8" w14:textId="77777777" w:rsidR="00CF0823" w:rsidRPr="0090127D" w:rsidRDefault="00CF0823" w:rsidP="00CF0823">
      <w:pPr>
        <w:pStyle w:val="aff8"/>
        <w:tabs>
          <w:tab w:val="left" w:pos="284"/>
        </w:tabs>
      </w:pPr>
      <w:r w:rsidRPr="0090127D">
        <w:t>Требования:</w:t>
      </w:r>
    </w:p>
    <w:p w14:paraId="006948E0" w14:textId="77777777" w:rsidR="00CF0823" w:rsidRPr="0090127D" w:rsidRDefault="00CF0823" w:rsidP="00CF0823">
      <w:pPr>
        <w:pStyle w:val="aff8"/>
        <w:numPr>
          <w:ilvl w:val="0"/>
          <w:numId w:val="10"/>
        </w:numPr>
        <w:tabs>
          <w:tab w:val="left" w:pos="284"/>
        </w:tabs>
        <w:ind w:left="0" w:firstLine="0"/>
      </w:pPr>
      <w:r w:rsidRPr="0090127D">
        <w:t xml:space="preserve">поиск работает </w:t>
      </w:r>
      <w:r w:rsidRPr="0090127D">
        <w:rPr>
          <w:rStyle w:val="af6"/>
          <w:b w:val="0"/>
        </w:rPr>
        <w:t>при вводе текста</w:t>
      </w:r>
    </w:p>
    <w:p w14:paraId="621D5D90" w14:textId="77777777" w:rsidR="00CF0823" w:rsidRPr="0090127D" w:rsidRDefault="00CF0823" w:rsidP="00CF0823">
      <w:pPr>
        <w:pStyle w:val="aff8"/>
        <w:numPr>
          <w:ilvl w:val="0"/>
          <w:numId w:val="10"/>
        </w:numPr>
        <w:tabs>
          <w:tab w:val="left" w:pos="284"/>
        </w:tabs>
        <w:ind w:left="0" w:firstLine="0"/>
      </w:pPr>
      <w:r w:rsidRPr="0090127D">
        <w:t xml:space="preserve">карточки игр </w:t>
      </w:r>
      <w:r w:rsidRPr="0090127D">
        <w:rPr>
          <w:rStyle w:val="af6"/>
          <w:b w:val="0"/>
        </w:rPr>
        <w:t>фильтруются автоматически</w:t>
      </w:r>
    </w:p>
    <w:p w14:paraId="1B9B5341" w14:textId="77777777" w:rsidR="00CF0823" w:rsidRPr="0090127D" w:rsidRDefault="00CF0823" w:rsidP="00CF0823">
      <w:pPr>
        <w:pStyle w:val="aff8"/>
        <w:numPr>
          <w:ilvl w:val="0"/>
          <w:numId w:val="10"/>
        </w:numPr>
        <w:tabs>
          <w:tab w:val="left" w:pos="284"/>
        </w:tabs>
        <w:ind w:left="0" w:firstLine="0"/>
        <w:rPr>
          <w:rStyle w:val="af6"/>
          <w:b w:val="0"/>
          <w:bCs w:val="0"/>
        </w:rPr>
      </w:pPr>
      <w:r w:rsidRPr="0090127D">
        <w:t xml:space="preserve">поиск </w:t>
      </w:r>
      <w:r w:rsidRPr="0090127D">
        <w:rPr>
          <w:rStyle w:val="af6"/>
          <w:b w:val="0"/>
        </w:rPr>
        <w:t>не зависит от регистра</w:t>
      </w:r>
    </w:p>
    <w:p w14:paraId="30D5A2BB" w14:textId="77777777" w:rsidR="00CF0823" w:rsidRPr="0090127D" w:rsidRDefault="00CF0823" w:rsidP="00CF0823">
      <w:pPr>
        <w:pStyle w:val="aff8"/>
        <w:numPr>
          <w:ilvl w:val="0"/>
          <w:numId w:val="11"/>
        </w:numPr>
        <w:tabs>
          <w:tab w:val="left" w:pos="284"/>
        </w:tabs>
        <w:ind w:left="0" w:firstLine="0"/>
        <w:rPr>
          <w:rStyle w:val="af6"/>
          <w:b w:val="0"/>
          <w:bCs w:val="0"/>
        </w:rPr>
      </w:pPr>
      <w:r w:rsidRPr="0090127D">
        <w:rPr>
          <w:rStyle w:val="af6"/>
          <w:b w:val="0"/>
        </w:rPr>
        <w:t>Фильтр по жанрам</w:t>
      </w:r>
    </w:p>
    <w:p w14:paraId="0ED0A9AB" w14:textId="77777777" w:rsidR="00CF0823" w:rsidRPr="0090127D" w:rsidRDefault="00CF0823" w:rsidP="00CF0823">
      <w:pPr>
        <w:pStyle w:val="aff8"/>
        <w:tabs>
          <w:tab w:val="left" w:pos="284"/>
        </w:tabs>
      </w:pPr>
      <w:r w:rsidRPr="0090127D">
        <w:t>Варианты жанров:</w:t>
      </w:r>
    </w:p>
    <w:p w14:paraId="7609AE67" w14:textId="77777777" w:rsidR="00CF0823" w:rsidRPr="0090127D" w:rsidRDefault="00CF0823" w:rsidP="00CF0823">
      <w:pPr>
        <w:pStyle w:val="aff8"/>
        <w:numPr>
          <w:ilvl w:val="0"/>
          <w:numId w:val="12"/>
        </w:numPr>
        <w:tabs>
          <w:tab w:val="left" w:pos="284"/>
        </w:tabs>
        <w:ind w:left="0" w:firstLine="0"/>
      </w:pPr>
      <w:r w:rsidRPr="0090127D">
        <w:lastRenderedPageBreak/>
        <w:t>Все</w:t>
      </w:r>
    </w:p>
    <w:p w14:paraId="6C74A8D7" w14:textId="77777777" w:rsidR="00CF0823" w:rsidRPr="0090127D" w:rsidRDefault="00CF0823" w:rsidP="00CF0823">
      <w:pPr>
        <w:pStyle w:val="aff8"/>
        <w:numPr>
          <w:ilvl w:val="0"/>
          <w:numId w:val="12"/>
        </w:numPr>
        <w:tabs>
          <w:tab w:val="left" w:pos="284"/>
        </w:tabs>
        <w:ind w:left="0" w:firstLine="0"/>
      </w:pPr>
      <w:r w:rsidRPr="0090127D">
        <w:t>Аркада</w:t>
      </w:r>
    </w:p>
    <w:p w14:paraId="527E3106" w14:textId="77777777" w:rsidR="00CF0823" w:rsidRPr="0090127D" w:rsidRDefault="00CF0823" w:rsidP="00CF0823">
      <w:pPr>
        <w:pStyle w:val="aff8"/>
        <w:numPr>
          <w:ilvl w:val="0"/>
          <w:numId w:val="12"/>
        </w:numPr>
        <w:tabs>
          <w:tab w:val="left" w:pos="284"/>
        </w:tabs>
        <w:ind w:left="0" w:firstLine="0"/>
      </w:pPr>
      <w:r w:rsidRPr="0090127D">
        <w:t>Логические</w:t>
      </w:r>
    </w:p>
    <w:p w14:paraId="4E2B82D4" w14:textId="1A2AD9B1" w:rsidR="00CF0823" w:rsidRDefault="00CF0823" w:rsidP="00CF0823">
      <w:pPr>
        <w:pStyle w:val="aff8"/>
        <w:numPr>
          <w:ilvl w:val="0"/>
          <w:numId w:val="12"/>
        </w:numPr>
        <w:tabs>
          <w:tab w:val="left" w:pos="284"/>
        </w:tabs>
        <w:ind w:left="0" w:firstLine="0"/>
      </w:pPr>
      <w:r w:rsidRPr="0090127D">
        <w:t>Карточные</w:t>
      </w:r>
    </w:p>
    <w:p w14:paraId="78EE2494" w14:textId="42D0CFED" w:rsidR="0090127D" w:rsidRPr="0090127D" w:rsidRDefault="0090127D" w:rsidP="0090127D">
      <w:pPr>
        <w:pStyle w:val="aff8"/>
        <w:tabs>
          <w:tab w:val="left" w:pos="284"/>
        </w:tabs>
      </w:pPr>
      <w:r>
        <w:t>Либо те, которые есть в базе данных</w:t>
      </w:r>
    </w:p>
    <w:p w14:paraId="7646DC13" w14:textId="77777777" w:rsidR="00CF0823" w:rsidRPr="0090127D" w:rsidRDefault="00CF0823" w:rsidP="00CF0823">
      <w:pPr>
        <w:pStyle w:val="aff8"/>
        <w:tabs>
          <w:tab w:val="left" w:pos="284"/>
        </w:tabs>
      </w:pPr>
      <w:r w:rsidRPr="0090127D">
        <w:t>Требования:</w:t>
      </w:r>
    </w:p>
    <w:p w14:paraId="1775B5AC" w14:textId="77777777" w:rsidR="00CF0823" w:rsidRPr="0090127D" w:rsidRDefault="00CF0823" w:rsidP="00CF0823">
      <w:pPr>
        <w:pStyle w:val="aff8"/>
        <w:numPr>
          <w:ilvl w:val="0"/>
          <w:numId w:val="13"/>
        </w:numPr>
        <w:tabs>
          <w:tab w:val="left" w:pos="284"/>
        </w:tabs>
        <w:ind w:left="0" w:firstLine="0"/>
      </w:pPr>
      <w:r w:rsidRPr="0090127D">
        <w:t>при выборе жанра отображаются только игры этого жанра</w:t>
      </w:r>
    </w:p>
    <w:p w14:paraId="19C74933" w14:textId="77777777" w:rsidR="00CF0823" w:rsidRPr="0090127D" w:rsidRDefault="00CF0823" w:rsidP="00CF0823">
      <w:pPr>
        <w:pStyle w:val="aff8"/>
        <w:numPr>
          <w:ilvl w:val="0"/>
          <w:numId w:val="13"/>
        </w:numPr>
        <w:tabs>
          <w:tab w:val="left" w:pos="284"/>
        </w:tabs>
        <w:ind w:left="0" w:firstLine="0"/>
      </w:pPr>
      <w:r w:rsidRPr="0090127D">
        <w:t xml:space="preserve">при </w:t>
      </w:r>
      <w:proofErr w:type="gramStart"/>
      <w:r w:rsidRPr="0090127D">
        <w:t>выборе</w:t>
      </w:r>
      <w:proofErr w:type="gramEnd"/>
      <w:r w:rsidRPr="0090127D">
        <w:t xml:space="preserve"> </w:t>
      </w:r>
      <w:r w:rsidRPr="0090127D">
        <w:rPr>
          <w:rStyle w:val="af6"/>
        </w:rPr>
        <w:t>Все</w:t>
      </w:r>
      <w:r w:rsidRPr="0090127D">
        <w:t xml:space="preserve"> отображается полный каталог игр</w:t>
      </w:r>
    </w:p>
    <w:p w14:paraId="0D4FE878" w14:textId="77777777" w:rsidR="00CF0823" w:rsidRPr="0090127D" w:rsidRDefault="00CF0823" w:rsidP="00CF0823">
      <w:pPr>
        <w:pStyle w:val="aff8"/>
      </w:pPr>
    </w:p>
    <w:p w14:paraId="4D960D3F" w14:textId="77777777" w:rsidR="00CF0823" w:rsidRPr="0090127D" w:rsidRDefault="00CF0823" w:rsidP="00CF0823">
      <w:pPr>
        <w:pStyle w:val="ae"/>
        <w:numPr>
          <w:ilvl w:val="0"/>
          <w:numId w:val="11"/>
        </w:numPr>
        <w:tabs>
          <w:tab w:val="left" w:pos="284"/>
        </w:tabs>
        <w:ind w:left="0" w:firstLine="0"/>
        <w:rPr>
          <w:rFonts w:ascii="Times New Roman" w:hAnsi="Times New Roman" w:cs="Times New Roman"/>
          <w:lang w:val="ru-RU"/>
        </w:rPr>
      </w:pPr>
      <w:r w:rsidRPr="0090127D">
        <w:rPr>
          <w:rFonts w:ascii="Times New Roman" w:hAnsi="Times New Roman" w:cs="Times New Roman"/>
          <w:lang w:val="ru-RU"/>
        </w:rPr>
        <w:t>Каталог игр</w:t>
      </w:r>
    </w:p>
    <w:p w14:paraId="108718EF" w14:textId="77777777" w:rsidR="00C55272" w:rsidRPr="0090127D" w:rsidRDefault="00C55272" w:rsidP="00CF0823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ru-RU"/>
        </w:rPr>
      </w:pPr>
      <w:r w:rsidRPr="0090127D">
        <w:rPr>
          <w:rFonts w:ascii="Times New Roman" w:hAnsi="Times New Roman" w:cs="Times New Roman"/>
          <w:lang w:val="ru-RU"/>
        </w:rPr>
        <w:t>На странице каталога должен отображаться список игр, полученных из базы данных.</w:t>
      </w:r>
    </w:p>
    <w:p w14:paraId="29D443A5" w14:textId="77777777" w:rsidR="00CF0823" w:rsidRPr="0090127D" w:rsidRDefault="00CF0823" w:rsidP="00CF0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90127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Игры должны отображаться в виде </w:t>
      </w:r>
      <w:r w:rsidRPr="0090127D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карточек</w:t>
      </w:r>
      <w:r w:rsidRPr="0090127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. Каждая карточка </w:t>
      </w:r>
      <w:proofErr w:type="spellStart"/>
      <w:r w:rsidRPr="0090127D"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  <w:t>кликабельна</w:t>
      </w:r>
      <w:proofErr w:type="spellEnd"/>
      <w:r w:rsidRPr="0090127D"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  <w:t xml:space="preserve"> </w:t>
      </w:r>
      <w:r w:rsidRPr="0090127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и ведет на страницу выбранной игры.</w:t>
      </w:r>
    </w:p>
    <w:p w14:paraId="4F33DAF8" w14:textId="77777777" w:rsidR="00CF0823" w:rsidRPr="0090127D" w:rsidRDefault="00CF0823" w:rsidP="00CF0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90127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Карточки располагаются сеткой.</w:t>
      </w:r>
    </w:p>
    <w:p w14:paraId="1364479E" w14:textId="77777777" w:rsidR="00CF0823" w:rsidRPr="0090127D" w:rsidRDefault="00CF0823" w:rsidP="00CF08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90127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Каждая карточка должна содержать:</w:t>
      </w:r>
    </w:p>
    <w:p w14:paraId="091C44FB" w14:textId="77777777" w:rsidR="00CF0823" w:rsidRPr="0090127D" w:rsidRDefault="00CF0823" w:rsidP="00CF08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90127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изображение игры</w:t>
      </w:r>
    </w:p>
    <w:p w14:paraId="1C8EF6BA" w14:textId="77777777" w:rsidR="00CF0823" w:rsidRPr="0090127D" w:rsidRDefault="00CF0823" w:rsidP="00CF08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90127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название игры</w:t>
      </w:r>
    </w:p>
    <w:p w14:paraId="339BF11F" w14:textId="77777777" w:rsidR="00CF0823" w:rsidRPr="0090127D" w:rsidRDefault="00CF0823" w:rsidP="00CF08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90127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краткое описание</w:t>
      </w:r>
    </w:p>
    <w:p w14:paraId="007E0AE8" w14:textId="77777777" w:rsidR="00227918" w:rsidRPr="0090127D" w:rsidRDefault="00CF0823" w:rsidP="0022791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90127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жанр</w:t>
      </w:r>
    </w:p>
    <w:p w14:paraId="7E75152F" w14:textId="77777777" w:rsidR="00C55272" w:rsidRPr="0090127D" w:rsidRDefault="00C55272" w:rsidP="00C55272">
      <w:pPr>
        <w:pStyle w:val="1"/>
        <w:rPr>
          <w:rFonts w:ascii="Times New Roman" w:hAnsi="Times New Roman" w:cs="Times New Roman"/>
          <w:color w:val="auto"/>
          <w:szCs w:val="22"/>
        </w:rPr>
      </w:pPr>
      <w:r w:rsidRPr="0090127D">
        <w:rPr>
          <w:rFonts w:ascii="Times New Roman" w:hAnsi="Times New Roman" w:cs="Times New Roman"/>
          <w:color w:val="auto"/>
          <w:szCs w:val="22"/>
          <w:lang w:val="ru-RU"/>
        </w:rPr>
        <w:t>Административная панель</w:t>
      </w:r>
      <w:r w:rsidR="00227918" w:rsidRPr="0090127D">
        <w:rPr>
          <w:rFonts w:ascii="Times New Roman" w:hAnsi="Times New Roman" w:cs="Times New Roman"/>
          <w:color w:val="auto"/>
          <w:szCs w:val="22"/>
        </w:rPr>
        <w:t>:</w:t>
      </w:r>
    </w:p>
    <w:p w14:paraId="6CBAA109" w14:textId="77777777" w:rsidR="00C55272" w:rsidRPr="0090127D" w:rsidRDefault="00C55272" w:rsidP="00C55272">
      <w:pPr>
        <w:pStyle w:val="aff8"/>
        <w:rPr>
          <w:sz w:val="22"/>
          <w:szCs w:val="22"/>
        </w:rPr>
      </w:pPr>
      <w:r w:rsidRPr="0090127D">
        <w:rPr>
          <w:sz w:val="22"/>
          <w:szCs w:val="22"/>
        </w:rPr>
        <w:t xml:space="preserve">Необходимо реализовать страницу </w:t>
      </w:r>
      <w:r w:rsidRPr="0090127D">
        <w:rPr>
          <w:rStyle w:val="af6"/>
          <w:sz w:val="22"/>
          <w:szCs w:val="22"/>
        </w:rPr>
        <w:t>админ-панели</w:t>
      </w:r>
      <w:r w:rsidRPr="0090127D">
        <w:rPr>
          <w:sz w:val="22"/>
          <w:szCs w:val="22"/>
        </w:rPr>
        <w:t>, через которую можно добавлять новые игры в каталог.</w:t>
      </w:r>
    </w:p>
    <w:p w14:paraId="4EC0D07A" w14:textId="77777777" w:rsidR="00C55272" w:rsidRPr="0090127D" w:rsidRDefault="00C55272" w:rsidP="00C55272">
      <w:pPr>
        <w:pStyle w:val="aff8"/>
        <w:rPr>
          <w:sz w:val="22"/>
          <w:szCs w:val="22"/>
        </w:rPr>
      </w:pPr>
      <w:r w:rsidRPr="0090127D">
        <w:rPr>
          <w:sz w:val="22"/>
          <w:szCs w:val="22"/>
        </w:rPr>
        <w:t>На странице должна находиться форма добавления игры.</w:t>
      </w:r>
    </w:p>
    <w:p w14:paraId="560ABC0D" w14:textId="77777777" w:rsidR="00C55272" w:rsidRPr="0090127D" w:rsidRDefault="00C55272" w:rsidP="00C55272">
      <w:pPr>
        <w:pStyle w:val="aff8"/>
        <w:rPr>
          <w:sz w:val="22"/>
          <w:szCs w:val="22"/>
        </w:rPr>
      </w:pPr>
      <w:r w:rsidRPr="0090127D">
        <w:rPr>
          <w:sz w:val="22"/>
          <w:szCs w:val="22"/>
        </w:rPr>
        <w:t>Форма должна содержать следующие поля:</w:t>
      </w:r>
    </w:p>
    <w:p w14:paraId="74DD0F7E" w14:textId="77777777" w:rsidR="00C55272" w:rsidRPr="0090127D" w:rsidRDefault="00C55272" w:rsidP="00C55272">
      <w:pPr>
        <w:pStyle w:val="aff8"/>
        <w:numPr>
          <w:ilvl w:val="0"/>
          <w:numId w:val="15"/>
        </w:numPr>
        <w:rPr>
          <w:sz w:val="22"/>
          <w:szCs w:val="22"/>
        </w:rPr>
      </w:pPr>
      <w:r w:rsidRPr="0090127D">
        <w:rPr>
          <w:sz w:val="22"/>
          <w:szCs w:val="22"/>
        </w:rPr>
        <w:t>название игры</w:t>
      </w:r>
    </w:p>
    <w:p w14:paraId="5FA84DA2" w14:textId="77777777" w:rsidR="00C55272" w:rsidRPr="0090127D" w:rsidRDefault="00C55272" w:rsidP="00C55272">
      <w:pPr>
        <w:pStyle w:val="aff8"/>
        <w:numPr>
          <w:ilvl w:val="0"/>
          <w:numId w:val="15"/>
        </w:numPr>
        <w:rPr>
          <w:sz w:val="22"/>
          <w:szCs w:val="22"/>
        </w:rPr>
      </w:pPr>
      <w:r w:rsidRPr="0090127D">
        <w:rPr>
          <w:sz w:val="22"/>
          <w:szCs w:val="22"/>
        </w:rPr>
        <w:t>описание игры</w:t>
      </w:r>
    </w:p>
    <w:p w14:paraId="56B7193D" w14:textId="77777777" w:rsidR="00C55272" w:rsidRPr="0090127D" w:rsidRDefault="00C55272" w:rsidP="00C55272">
      <w:pPr>
        <w:pStyle w:val="aff8"/>
        <w:numPr>
          <w:ilvl w:val="0"/>
          <w:numId w:val="15"/>
        </w:numPr>
        <w:rPr>
          <w:sz w:val="22"/>
          <w:szCs w:val="22"/>
        </w:rPr>
      </w:pPr>
      <w:r w:rsidRPr="0090127D">
        <w:rPr>
          <w:sz w:val="22"/>
          <w:szCs w:val="22"/>
        </w:rPr>
        <w:t>жанр игры</w:t>
      </w:r>
    </w:p>
    <w:p w14:paraId="49502DC0" w14:textId="77777777" w:rsidR="00C55272" w:rsidRPr="0090127D" w:rsidRDefault="00C55272" w:rsidP="00C55272">
      <w:pPr>
        <w:pStyle w:val="aff8"/>
        <w:numPr>
          <w:ilvl w:val="0"/>
          <w:numId w:val="15"/>
        </w:numPr>
        <w:rPr>
          <w:sz w:val="22"/>
          <w:szCs w:val="22"/>
        </w:rPr>
      </w:pPr>
      <w:r w:rsidRPr="0090127D">
        <w:rPr>
          <w:sz w:val="22"/>
          <w:szCs w:val="22"/>
        </w:rPr>
        <w:t>ссылка на страницу игры</w:t>
      </w:r>
    </w:p>
    <w:p w14:paraId="23F7EA81" w14:textId="77777777" w:rsidR="00C55272" w:rsidRPr="0090127D" w:rsidRDefault="00C55272" w:rsidP="00C55272">
      <w:pPr>
        <w:pStyle w:val="aff8"/>
        <w:numPr>
          <w:ilvl w:val="0"/>
          <w:numId w:val="15"/>
        </w:numPr>
        <w:rPr>
          <w:sz w:val="22"/>
          <w:szCs w:val="22"/>
        </w:rPr>
      </w:pPr>
      <w:r w:rsidRPr="0090127D">
        <w:rPr>
          <w:sz w:val="22"/>
          <w:szCs w:val="22"/>
        </w:rPr>
        <w:t>ссылка на изображение игры</w:t>
      </w:r>
    </w:p>
    <w:p w14:paraId="78EC22D6" w14:textId="77777777" w:rsidR="00E74445" w:rsidRPr="0090127D" w:rsidRDefault="0090127D">
      <w:pPr>
        <w:pStyle w:val="21"/>
        <w:rPr>
          <w:rFonts w:ascii="Times New Roman" w:hAnsi="Times New Roman" w:cs="Times New Roman"/>
          <w:color w:val="auto"/>
        </w:rPr>
      </w:pPr>
      <w:r w:rsidRPr="0090127D">
        <w:rPr>
          <w:rFonts w:ascii="Times New Roman" w:hAnsi="Times New Roman" w:cs="Times New Roman"/>
          <w:color w:val="auto"/>
        </w:rPr>
        <w:lastRenderedPageBreak/>
        <w:t>Дополнительные требования к каталогу</w:t>
      </w:r>
    </w:p>
    <w:p w14:paraId="160172FE" w14:textId="77777777" w:rsidR="00E74445" w:rsidRPr="0090127D" w:rsidRDefault="0090127D">
      <w:pPr>
        <w:pStyle w:val="31"/>
        <w:rPr>
          <w:rFonts w:ascii="Times New Roman" w:hAnsi="Times New Roman" w:cs="Times New Roman"/>
          <w:color w:val="auto"/>
        </w:rPr>
      </w:pPr>
      <w:r w:rsidRPr="0090127D">
        <w:rPr>
          <w:rFonts w:ascii="Times New Roman" w:hAnsi="Times New Roman" w:cs="Times New Roman"/>
          <w:color w:val="auto"/>
        </w:rPr>
        <w:t>Лайки (JS)</w:t>
      </w:r>
    </w:p>
    <w:p w14:paraId="50A52881" w14:textId="77777777" w:rsidR="00E74445" w:rsidRPr="0090127D" w:rsidRDefault="0090127D">
      <w:pPr>
        <w:rPr>
          <w:rFonts w:ascii="Times New Roman" w:hAnsi="Times New Roman" w:cs="Times New Roman"/>
          <w:lang w:val="ru-RU"/>
        </w:rPr>
      </w:pPr>
      <w:r w:rsidRPr="0090127D">
        <w:rPr>
          <w:rFonts w:ascii="Times New Roman" w:hAnsi="Times New Roman" w:cs="Times New Roman"/>
          <w:lang w:val="ru-RU"/>
        </w:rPr>
        <w:t>Необходимо реализовать возможность поставить лайк игре.</w:t>
      </w:r>
      <w:r w:rsidRPr="0090127D">
        <w:rPr>
          <w:rFonts w:ascii="Times New Roman" w:hAnsi="Times New Roman" w:cs="Times New Roman"/>
          <w:lang w:val="ru-RU"/>
        </w:rPr>
        <w:br/>
      </w:r>
      <w:r w:rsidRPr="0090127D">
        <w:rPr>
          <w:rFonts w:ascii="Times New Roman" w:hAnsi="Times New Roman" w:cs="Times New Roman"/>
          <w:lang w:val="ru-RU"/>
        </w:rPr>
        <w:br/>
        <w:t>Требования:</w:t>
      </w:r>
      <w:r w:rsidRPr="0090127D">
        <w:rPr>
          <w:rFonts w:ascii="Times New Roman" w:hAnsi="Times New Roman" w:cs="Times New Roman"/>
          <w:lang w:val="ru-RU"/>
        </w:rPr>
        <w:br/>
        <w:t>- У каждой карточки игры должен быть элемент лайка (иконка сердца)</w:t>
      </w:r>
      <w:r w:rsidRPr="0090127D">
        <w:rPr>
          <w:rFonts w:ascii="Times New Roman" w:hAnsi="Times New Roman" w:cs="Times New Roman"/>
          <w:lang w:val="ru-RU"/>
        </w:rPr>
        <w:br/>
        <w:t>- По умолчанию у карточки должен быть атрибут</w:t>
      </w:r>
      <w:r w:rsidRPr="0090127D">
        <w:rPr>
          <w:rFonts w:ascii="Times New Roman" w:hAnsi="Times New Roman" w:cs="Times New Roman"/>
          <w:lang w:val="ru-RU"/>
        </w:rPr>
        <w:t xml:space="preserve">: </w:t>
      </w:r>
      <w:r w:rsidRPr="0090127D">
        <w:rPr>
          <w:rFonts w:ascii="Times New Roman" w:hAnsi="Times New Roman" w:cs="Times New Roman"/>
        </w:rPr>
        <w:t>data</w:t>
      </w:r>
      <w:r w:rsidRPr="0090127D">
        <w:rPr>
          <w:rFonts w:ascii="Times New Roman" w:hAnsi="Times New Roman" w:cs="Times New Roman"/>
          <w:lang w:val="ru-RU"/>
        </w:rPr>
        <w:t>-</w:t>
      </w:r>
      <w:r w:rsidRPr="0090127D">
        <w:rPr>
          <w:rFonts w:ascii="Times New Roman" w:hAnsi="Times New Roman" w:cs="Times New Roman"/>
        </w:rPr>
        <w:t>like</w:t>
      </w:r>
      <w:r w:rsidRPr="0090127D">
        <w:rPr>
          <w:rFonts w:ascii="Times New Roman" w:hAnsi="Times New Roman" w:cs="Times New Roman"/>
          <w:lang w:val="ru-RU"/>
        </w:rPr>
        <w:t>="</w:t>
      </w:r>
      <w:r w:rsidRPr="0090127D">
        <w:rPr>
          <w:rFonts w:ascii="Times New Roman" w:hAnsi="Times New Roman" w:cs="Times New Roman"/>
        </w:rPr>
        <w:t>false</w:t>
      </w:r>
      <w:r w:rsidRPr="0090127D">
        <w:rPr>
          <w:rFonts w:ascii="Times New Roman" w:hAnsi="Times New Roman" w:cs="Times New Roman"/>
          <w:lang w:val="ru-RU"/>
        </w:rPr>
        <w:t>"</w:t>
      </w:r>
      <w:r w:rsidRPr="0090127D">
        <w:rPr>
          <w:rFonts w:ascii="Times New Roman" w:hAnsi="Times New Roman" w:cs="Times New Roman"/>
          <w:lang w:val="ru-RU"/>
        </w:rPr>
        <w:br/>
        <w:t xml:space="preserve">- При клике на иконку значение </w:t>
      </w:r>
      <w:r w:rsidRPr="0090127D">
        <w:rPr>
          <w:rFonts w:ascii="Times New Roman" w:hAnsi="Times New Roman" w:cs="Times New Roman"/>
        </w:rPr>
        <w:t>data</w:t>
      </w:r>
      <w:r w:rsidRPr="0090127D">
        <w:rPr>
          <w:rFonts w:ascii="Times New Roman" w:hAnsi="Times New Roman" w:cs="Times New Roman"/>
          <w:lang w:val="ru-RU"/>
        </w:rPr>
        <w:t>-</w:t>
      </w:r>
      <w:r w:rsidRPr="0090127D">
        <w:rPr>
          <w:rFonts w:ascii="Times New Roman" w:hAnsi="Times New Roman" w:cs="Times New Roman"/>
        </w:rPr>
        <w:t>like</w:t>
      </w:r>
      <w:r w:rsidRPr="0090127D">
        <w:rPr>
          <w:rFonts w:ascii="Times New Roman" w:hAnsi="Times New Roman" w:cs="Times New Roman"/>
          <w:lang w:val="ru-RU"/>
        </w:rPr>
        <w:t xml:space="preserve"> меняется на </w:t>
      </w:r>
      <w:r w:rsidRPr="0090127D">
        <w:rPr>
          <w:rFonts w:ascii="Times New Roman" w:hAnsi="Times New Roman" w:cs="Times New Roman"/>
        </w:rPr>
        <w:t>true</w:t>
      </w:r>
      <w:r w:rsidRPr="0090127D">
        <w:rPr>
          <w:rFonts w:ascii="Times New Roman" w:hAnsi="Times New Roman" w:cs="Times New Roman"/>
          <w:lang w:val="ru-RU"/>
        </w:rPr>
        <w:t xml:space="preserve"> и иконка становится заполненной</w:t>
      </w:r>
      <w:r w:rsidRPr="0090127D">
        <w:rPr>
          <w:rFonts w:ascii="Times New Roman" w:hAnsi="Times New Roman" w:cs="Times New Roman"/>
          <w:lang w:val="ru-RU"/>
        </w:rPr>
        <w:br/>
        <w:t xml:space="preserve">- При повторном клике значение возвращается в </w:t>
      </w:r>
      <w:r w:rsidRPr="0090127D">
        <w:rPr>
          <w:rFonts w:ascii="Times New Roman" w:hAnsi="Times New Roman" w:cs="Times New Roman"/>
        </w:rPr>
        <w:t>false</w:t>
      </w:r>
      <w:r w:rsidRPr="0090127D">
        <w:rPr>
          <w:rFonts w:ascii="Times New Roman" w:hAnsi="Times New Roman" w:cs="Times New Roman"/>
          <w:lang w:val="ru-RU"/>
        </w:rPr>
        <w:br/>
      </w:r>
      <w:r w:rsidRPr="0090127D">
        <w:rPr>
          <w:rFonts w:ascii="Times New Roman" w:hAnsi="Times New Roman" w:cs="Times New Roman"/>
          <w:lang w:val="ru-RU"/>
        </w:rPr>
        <w:br/>
        <w:t>Подсказка:</w:t>
      </w:r>
      <w:r w:rsidRPr="0090127D">
        <w:rPr>
          <w:rFonts w:ascii="Times New Roman" w:hAnsi="Times New Roman" w:cs="Times New Roman"/>
          <w:lang w:val="ru-RU"/>
        </w:rPr>
        <w:br/>
        <w:t xml:space="preserve">- Используйте </w:t>
      </w:r>
      <w:r w:rsidRPr="0090127D">
        <w:rPr>
          <w:rFonts w:ascii="Times New Roman" w:hAnsi="Times New Roman" w:cs="Times New Roman"/>
        </w:rPr>
        <w:t>dataset</w:t>
      </w:r>
      <w:r w:rsidRPr="0090127D">
        <w:rPr>
          <w:rFonts w:ascii="Times New Roman" w:hAnsi="Times New Roman" w:cs="Times New Roman"/>
          <w:lang w:val="ru-RU"/>
        </w:rPr>
        <w:t xml:space="preserve"> в </w:t>
      </w:r>
      <w:r w:rsidRPr="0090127D">
        <w:rPr>
          <w:rFonts w:ascii="Times New Roman" w:hAnsi="Times New Roman" w:cs="Times New Roman"/>
        </w:rPr>
        <w:t>JS</w:t>
      </w:r>
      <w:r w:rsidRPr="0090127D">
        <w:rPr>
          <w:rFonts w:ascii="Times New Roman" w:hAnsi="Times New Roman" w:cs="Times New Roman"/>
          <w:lang w:val="ru-RU"/>
        </w:rPr>
        <w:t xml:space="preserve"> (</w:t>
      </w:r>
      <w:r w:rsidRPr="0090127D">
        <w:rPr>
          <w:rFonts w:ascii="Times New Roman" w:hAnsi="Times New Roman" w:cs="Times New Roman"/>
        </w:rPr>
        <w:t>element</w:t>
      </w:r>
      <w:r w:rsidRPr="0090127D">
        <w:rPr>
          <w:rFonts w:ascii="Times New Roman" w:hAnsi="Times New Roman" w:cs="Times New Roman"/>
          <w:lang w:val="ru-RU"/>
        </w:rPr>
        <w:t>.</w:t>
      </w:r>
      <w:r w:rsidRPr="0090127D">
        <w:rPr>
          <w:rFonts w:ascii="Times New Roman" w:hAnsi="Times New Roman" w:cs="Times New Roman"/>
        </w:rPr>
        <w:t>dataset</w:t>
      </w:r>
      <w:r w:rsidRPr="0090127D">
        <w:rPr>
          <w:rFonts w:ascii="Times New Roman" w:hAnsi="Times New Roman" w:cs="Times New Roman"/>
          <w:lang w:val="ru-RU"/>
        </w:rPr>
        <w:t>.</w:t>
      </w:r>
      <w:r w:rsidRPr="0090127D">
        <w:rPr>
          <w:rFonts w:ascii="Times New Roman" w:hAnsi="Times New Roman" w:cs="Times New Roman"/>
        </w:rPr>
        <w:t>like</w:t>
      </w:r>
      <w:r w:rsidRPr="0090127D">
        <w:rPr>
          <w:rFonts w:ascii="Times New Roman" w:hAnsi="Times New Roman" w:cs="Times New Roman"/>
          <w:lang w:val="ru-RU"/>
        </w:rPr>
        <w:t>)</w:t>
      </w:r>
      <w:r w:rsidRPr="0090127D">
        <w:rPr>
          <w:rFonts w:ascii="Times New Roman" w:hAnsi="Times New Roman" w:cs="Times New Roman"/>
          <w:lang w:val="ru-RU"/>
        </w:rPr>
        <w:br/>
        <w:t xml:space="preserve">- Проверяйте текущее значение и </w:t>
      </w:r>
      <w:r w:rsidRPr="0090127D">
        <w:rPr>
          <w:rFonts w:ascii="Times New Roman" w:hAnsi="Times New Roman" w:cs="Times New Roman"/>
          <w:lang w:val="ru-RU"/>
        </w:rPr>
        <w:t>переключайте его</w:t>
      </w:r>
    </w:p>
    <w:p w14:paraId="6B0FB979" w14:textId="77777777" w:rsidR="00E74445" w:rsidRPr="0090127D" w:rsidRDefault="0090127D">
      <w:pPr>
        <w:pStyle w:val="31"/>
        <w:rPr>
          <w:rFonts w:ascii="Times New Roman" w:hAnsi="Times New Roman" w:cs="Times New Roman"/>
          <w:color w:val="auto"/>
          <w:lang w:val="ru-RU"/>
        </w:rPr>
      </w:pPr>
      <w:r w:rsidRPr="0090127D">
        <w:rPr>
          <w:rFonts w:ascii="Times New Roman" w:hAnsi="Times New Roman" w:cs="Times New Roman"/>
          <w:color w:val="auto"/>
          <w:lang w:val="ru-RU"/>
        </w:rPr>
        <w:t>Получение игр из базы данных</w:t>
      </w:r>
    </w:p>
    <w:p w14:paraId="554B4447" w14:textId="77777777" w:rsidR="00E74445" w:rsidRPr="0090127D" w:rsidRDefault="0090127D">
      <w:pPr>
        <w:rPr>
          <w:rFonts w:ascii="Times New Roman" w:hAnsi="Times New Roman" w:cs="Times New Roman"/>
          <w:lang w:val="ru-RU"/>
        </w:rPr>
      </w:pPr>
      <w:r w:rsidRPr="0090127D">
        <w:rPr>
          <w:rFonts w:ascii="Times New Roman" w:hAnsi="Times New Roman" w:cs="Times New Roman"/>
          <w:lang w:val="ru-RU"/>
        </w:rPr>
        <w:t>Список игр в каталоге должен выводиться из базы данных.</w:t>
      </w:r>
      <w:r w:rsidRPr="0090127D">
        <w:rPr>
          <w:rFonts w:ascii="Times New Roman" w:hAnsi="Times New Roman" w:cs="Times New Roman"/>
          <w:lang w:val="ru-RU"/>
        </w:rPr>
        <w:br/>
      </w:r>
      <w:r w:rsidRPr="0090127D">
        <w:rPr>
          <w:rFonts w:ascii="Times New Roman" w:hAnsi="Times New Roman" w:cs="Times New Roman"/>
          <w:lang w:val="ru-RU"/>
        </w:rPr>
        <w:br/>
        <w:t>Требования:</w:t>
      </w:r>
      <w:r w:rsidRPr="0090127D">
        <w:rPr>
          <w:rFonts w:ascii="Times New Roman" w:hAnsi="Times New Roman" w:cs="Times New Roman"/>
          <w:lang w:val="ru-RU"/>
        </w:rPr>
        <w:br/>
        <w:t>- Игры добавляются администратором через админ-панель</w:t>
      </w:r>
      <w:r w:rsidRPr="0090127D">
        <w:rPr>
          <w:rFonts w:ascii="Times New Roman" w:hAnsi="Times New Roman" w:cs="Times New Roman"/>
          <w:lang w:val="ru-RU"/>
        </w:rPr>
        <w:br/>
        <w:t>- При открытии страницы каталога данные подгружаются из базы данных (</w:t>
      </w:r>
      <w:r w:rsidRPr="0090127D">
        <w:rPr>
          <w:rFonts w:ascii="Times New Roman" w:hAnsi="Times New Roman" w:cs="Times New Roman"/>
        </w:rPr>
        <w:t>PHP</w:t>
      </w:r>
      <w:r w:rsidRPr="0090127D">
        <w:rPr>
          <w:rFonts w:ascii="Times New Roman" w:hAnsi="Times New Roman" w:cs="Times New Roman"/>
          <w:lang w:val="ru-RU"/>
        </w:rPr>
        <w:t>)</w:t>
      </w:r>
      <w:r w:rsidRPr="0090127D">
        <w:rPr>
          <w:rFonts w:ascii="Times New Roman" w:hAnsi="Times New Roman" w:cs="Times New Roman"/>
          <w:lang w:val="ru-RU"/>
        </w:rPr>
        <w:br/>
        <w:t xml:space="preserve">- Для каждой </w:t>
      </w:r>
      <w:r w:rsidRPr="0090127D">
        <w:rPr>
          <w:rFonts w:ascii="Times New Roman" w:hAnsi="Times New Roman" w:cs="Times New Roman"/>
          <w:lang w:val="ru-RU"/>
        </w:rPr>
        <w:t>игры выводится карточка</w:t>
      </w:r>
      <w:r w:rsidRPr="0090127D">
        <w:rPr>
          <w:rFonts w:ascii="Times New Roman" w:hAnsi="Times New Roman" w:cs="Times New Roman"/>
          <w:lang w:val="ru-RU"/>
        </w:rPr>
        <w:br/>
      </w:r>
      <w:r w:rsidRPr="0090127D">
        <w:rPr>
          <w:rFonts w:ascii="Times New Roman" w:hAnsi="Times New Roman" w:cs="Times New Roman"/>
          <w:lang w:val="ru-RU"/>
        </w:rPr>
        <w:br/>
        <w:t>Подсказка:</w:t>
      </w:r>
      <w:r w:rsidRPr="0090127D">
        <w:rPr>
          <w:rFonts w:ascii="Times New Roman" w:hAnsi="Times New Roman" w:cs="Times New Roman"/>
          <w:lang w:val="ru-RU"/>
        </w:rPr>
        <w:br/>
        <w:t xml:space="preserve">- Используйте </w:t>
      </w:r>
      <w:r w:rsidRPr="0090127D">
        <w:rPr>
          <w:rFonts w:ascii="Times New Roman" w:hAnsi="Times New Roman" w:cs="Times New Roman"/>
        </w:rPr>
        <w:t>SELECT</w:t>
      </w:r>
      <w:r w:rsidRPr="0090127D">
        <w:rPr>
          <w:rFonts w:ascii="Times New Roman" w:hAnsi="Times New Roman" w:cs="Times New Roman"/>
          <w:lang w:val="ru-RU"/>
        </w:rPr>
        <w:t xml:space="preserve"> * </w:t>
      </w:r>
      <w:r w:rsidRPr="0090127D">
        <w:rPr>
          <w:rFonts w:ascii="Times New Roman" w:hAnsi="Times New Roman" w:cs="Times New Roman"/>
        </w:rPr>
        <w:t>FROM</w:t>
      </w:r>
      <w:r w:rsidRPr="0090127D">
        <w:rPr>
          <w:rFonts w:ascii="Times New Roman" w:hAnsi="Times New Roman" w:cs="Times New Roman"/>
          <w:lang w:val="ru-RU"/>
        </w:rPr>
        <w:t xml:space="preserve"> </w:t>
      </w:r>
      <w:r w:rsidRPr="0090127D">
        <w:rPr>
          <w:rFonts w:ascii="Times New Roman" w:hAnsi="Times New Roman" w:cs="Times New Roman"/>
        </w:rPr>
        <w:t>games</w:t>
      </w:r>
      <w:r w:rsidRPr="0090127D">
        <w:rPr>
          <w:rFonts w:ascii="Times New Roman" w:hAnsi="Times New Roman" w:cs="Times New Roman"/>
          <w:lang w:val="ru-RU"/>
        </w:rPr>
        <w:br/>
        <w:t xml:space="preserve">- В </w:t>
      </w:r>
      <w:r w:rsidRPr="0090127D">
        <w:rPr>
          <w:rFonts w:ascii="Times New Roman" w:hAnsi="Times New Roman" w:cs="Times New Roman"/>
        </w:rPr>
        <w:t>PHP</w:t>
      </w:r>
      <w:r w:rsidRPr="0090127D">
        <w:rPr>
          <w:rFonts w:ascii="Times New Roman" w:hAnsi="Times New Roman" w:cs="Times New Roman"/>
          <w:lang w:val="ru-RU"/>
        </w:rPr>
        <w:t xml:space="preserve"> пройтись по результату через цикл (</w:t>
      </w:r>
      <w:r w:rsidRPr="0090127D">
        <w:rPr>
          <w:rFonts w:ascii="Times New Roman" w:hAnsi="Times New Roman" w:cs="Times New Roman"/>
        </w:rPr>
        <w:t>while</w:t>
      </w:r>
      <w:r w:rsidRPr="0090127D">
        <w:rPr>
          <w:rFonts w:ascii="Times New Roman" w:hAnsi="Times New Roman" w:cs="Times New Roman"/>
          <w:lang w:val="ru-RU"/>
        </w:rPr>
        <w:t xml:space="preserve"> или </w:t>
      </w:r>
      <w:r w:rsidRPr="0090127D">
        <w:rPr>
          <w:rFonts w:ascii="Times New Roman" w:hAnsi="Times New Roman" w:cs="Times New Roman"/>
        </w:rPr>
        <w:t>foreach</w:t>
      </w:r>
      <w:r w:rsidRPr="0090127D">
        <w:rPr>
          <w:rFonts w:ascii="Times New Roman" w:hAnsi="Times New Roman" w:cs="Times New Roman"/>
          <w:lang w:val="ru-RU"/>
        </w:rPr>
        <w:t>)</w:t>
      </w:r>
      <w:r w:rsidRPr="0090127D">
        <w:rPr>
          <w:rFonts w:ascii="Times New Roman" w:hAnsi="Times New Roman" w:cs="Times New Roman"/>
          <w:lang w:val="ru-RU"/>
        </w:rPr>
        <w:br/>
        <w:t xml:space="preserve">- Внутри цикла генерировать </w:t>
      </w:r>
      <w:r w:rsidRPr="0090127D">
        <w:rPr>
          <w:rFonts w:ascii="Times New Roman" w:hAnsi="Times New Roman" w:cs="Times New Roman"/>
        </w:rPr>
        <w:t>HTML</w:t>
      </w:r>
      <w:r w:rsidRPr="0090127D">
        <w:rPr>
          <w:rFonts w:ascii="Times New Roman" w:hAnsi="Times New Roman" w:cs="Times New Roman"/>
          <w:lang w:val="ru-RU"/>
        </w:rPr>
        <w:t xml:space="preserve"> карточек</w:t>
      </w:r>
    </w:p>
    <w:p w14:paraId="4387323B" w14:textId="77777777" w:rsidR="00E74445" w:rsidRPr="0090127D" w:rsidRDefault="0090127D">
      <w:pPr>
        <w:pStyle w:val="31"/>
        <w:rPr>
          <w:rFonts w:ascii="Times New Roman" w:hAnsi="Times New Roman" w:cs="Times New Roman"/>
          <w:color w:val="auto"/>
          <w:lang w:val="ru-RU"/>
        </w:rPr>
      </w:pPr>
      <w:r w:rsidRPr="0090127D">
        <w:rPr>
          <w:rFonts w:ascii="Times New Roman" w:hAnsi="Times New Roman" w:cs="Times New Roman"/>
          <w:color w:val="auto"/>
          <w:lang w:val="ru-RU"/>
        </w:rPr>
        <w:t>Фильтр по жанрам (из базы данных)</w:t>
      </w:r>
    </w:p>
    <w:p w14:paraId="349EE47D" w14:textId="77777777" w:rsidR="00E74445" w:rsidRPr="0090127D" w:rsidRDefault="0090127D">
      <w:pPr>
        <w:rPr>
          <w:rFonts w:ascii="Times New Roman" w:hAnsi="Times New Roman" w:cs="Times New Roman"/>
        </w:rPr>
      </w:pPr>
      <w:r w:rsidRPr="0090127D">
        <w:rPr>
          <w:rFonts w:ascii="Times New Roman" w:hAnsi="Times New Roman" w:cs="Times New Roman"/>
          <w:lang w:val="ru-RU"/>
        </w:rPr>
        <w:t>Список жанров должен формироваться автоматически</w:t>
      </w:r>
      <w:r w:rsidRPr="0090127D">
        <w:rPr>
          <w:rFonts w:ascii="Times New Roman" w:hAnsi="Times New Roman" w:cs="Times New Roman"/>
          <w:lang w:val="ru-RU"/>
        </w:rPr>
        <w:t xml:space="preserve"> из базы данных.</w:t>
      </w:r>
      <w:r w:rsidRPr="0090127D">
        <w:rPr>
          <w:rFonts w:ascii="Times New Roman" w:hAnsi="Times New Roman" w:cs="Times New Roman"/>
          <w:lang w:val="ru-RU"/>
        </w:rPr>
        <w:br/>
      </w:r>
      <w:r w:rsidRPr="0090127D">
        <w:rPr>
          <w:rFonts w:ascii="Times New Roman" w:hAnsi="Times New Roman" w:cs="Times New Roman"/>
          <w:lang w:val="ru-RU"/>
        </w:rPr>
        <w:br/>
        <w:t>Требования:</w:t>
      </w:r>
      <w:r w:rsidRPr="0090127D">
        <w:rPr>
          <w:rFonts w:ascii="Times New Roman" w:hAnsi="Times New Roman" w:cs="Times New Roman"/>
          <w:lang w:val="ru-RU"/>
        </w:rPr>
        <w:br/>
        <w:t>- Жанры берутся из существующих игр в базе</w:t>
      </w:r>
      <w:r w:rsidRPr="0090127D">
        <w:rPr>
          <w:rFonts w:ascii="Times New Roman" w:hAnsi="Times New Roman" w:cs="Times New Roman"/>
          <w:lang w:val="ru-RU"/>
        </w:rPr>
        <w:br/>
        <w:t>- Жанры не должны повторяться</w:t>
      </w:r>
      <w:r w:rsidRPr="0090127D">
        <w:rPr>
          <w:rFonts w:ascii="Times New Roman" w:hAnsi="Times New Roman" w:cs="Times New Roman"/>
          <w:lang w:val="ru-RU"/>
        </w:rPr>
        <w:br/>
        <w:t>- Кнопка 'Все' отображает все игры</w:t>
      </w:r>
      <w:r w:rsidRPr="0090127D">
        <w:rPr>
          <w:rFonts w:ascii="Times New Roman" w:hAnsi="Times New Roman" w:cs="Times New Roman"/>
          <w:lang w:val="ru-RU"/>
        </w:rPr>
        <w:br/>
      </w:r>
      <w:r w:rsidRPr="0090127D">
        <w:rPr>
          <w:rFonts w:ascii="Times New Roman" w:hAnsi="Times New Roman" w:cs="Times New Roman"/>
          <w:lang w:val="ru-RU"/>
        </w:rPr>
        <w:br/>
        <w:t>Подсказка:</w:t>
      </w:r>
      <w:r w:rsidRPr="0090127D">
        <w:rPr>
          <w:rFonts w:ascii="Times New Roman" w:hAnsi="Times New Roman" w:cs="Times New Roman"/>
          <w:lang w:val="ru-RU"/>
        </w:rPr>
        <w:br/>
        <w:t xml:space="preserve">- Используйте </w:t>
      </w:r>
      <w:r w:rsidRPr="0090127D">
        <w:rPr>
          <w:rFonts w:ascii="Times New Roman" w:hAnsi="Times New Roman" w:cs="Times New Roman"/>
        </w:rPr>
        <w:t>SELECT</w:t>
      </w:r>
      <w:r w:rsidRPr="0090127D">
        <w:rPr>
          <w:rFonts w:ascii="Times New Roman" w:hAnsi="Times New Roman" w:cs="Times New Roman"/>
          <w:lang w:val="ru-RU"/>
        </w:rPr>
        <w:t xml:space="preserve"> </w:t>
      </w:r>
      <w:r w:rsidRPr="0090127D">
        <w:rPr>
          <w:rFonts w:ascii="Times New Roman" w:hAnsi="Times New Roman" w:cs="Times New Roman"/>
        </w:rPr>
        <w:t>DISTINCT</w:t>
      </w:r>
      <w:r w:rsidRPr="0090127D">
        <w:rPr>
          <w:rFonts w:ascii="Times New Roman" w:hAnsi="Times New Roman" w:cs="Times New Roman"/>
          <w:lang w:val="ru-RU"/>
        </w:rPr>
        <w:t xml:space="preserve"> </w:t>
      </w:r>
      <w:r w:rsidRPr="0090127D">
        <w:rPr>
          <w:rFonts w:ascii="Times New Roman" w:hAnsi="Times New Roman" w:cs="Times New Roman"/>
        </w:rPr>
        <w:t>genre</w:t>
      </w:r>
      <w:r w:rsidRPr="0090127D">
        <w:rPr>
          <w:rFonts w:ascii="Times New Roman" w:hAnsi="Times New Roman" w:cs="Times New Roman"/>
          <w:lang w:val="ru-RU"/>
        </w:rPr>
        <w:t xml:space="preserve"> </w:t>
      </w:r>
      <w:r w:rsidRPr="0090127D">
        <w:rPr>
          <w:rFonts w:ascii="Times New Roman" w:hAnsi="Times New Roman" w:cs="Times New Roman"/>
        </w:rPr>
        <w:t>FROM</w:t>
      </w:r>
      <w:r w:rsidRPr="0090127D">
        <w:rPr>
          <w:rFonts w:ascii="Times New Roman" w:hAnsi="Times New Roman" w:cs="Times New Roman"/>
          <w:lang w:val="ru-RU"/>
        </w:rPr>
        <w:t xml:space="preserve"> </w:t>
      </w:r>
      <w:r w:rsidRPr="0090127D">
        <w:rPr>
          <w:rFonts w:ascii="Times New Roman" w:hAnsi="Times New Roman" w:cs="Times New Roman"/>
        </w:rPr>
        <w:t>games</w:t>
      </w:r>
      <w:r w:rsidRPr="0090127D">
        <w:rPr>
          <w:rFonts w:ascii="Times New Roman" w:hAnsi="Times New Roman" w:cs="Times New Roman"/>
          <w:lang w:val="ru-RU"/>
        </w:rPr>
        <w:br/>
        <w:t xml:space="preserve">- Или </w:t>
      </w:r>
      <w:r w:rsidRPr="0090127D">
        <w:rPr>
          <w:rFonts w:ascii="Times New Roman" w:hAnsi="Times New Roman" w:cs="Times New Roman"/>
        </w:rPr>
        <w:t>SELECT</w:t>
      </w:r>
      <w:r w:rsidRPr="0090127D">
        <w:rPr>
          <w:rFonts w:ascii="Times New Roman" w:hAnsi="Times New Roman" w:cs="Times New Roman"/>
          <w:lang w:val="ru-RU"/>
        </w:rPr>
        <w:t xml:space="preserve"> </w:t>
      </w:r>
      <w:r w:rsidRPr="0090127D">
        <w:rPr>
          <w:rFonts w:ascii="Times New Roman" w:hAnsi="Times New Roman" w:cs="Times New Roman"/>
        </w:rPr>
        <w:t>genre</w:t>
      </w:r>
      <w:r w:rsidRPr="0090127D">
        <w:rPr>
          <w:rFonts w:ascii="Times New Roman" w:hAnsi="Times New Roman" w:cs="Times New Roman"/>
          <w:lang w:val="ru-RU"/>
        </w:rPr>
        <w:t xml:space="preserve"> </w:t>
      </w:r>
      <w:r w:rsidRPr="0090127D">
        <w:rPr>
          <w:rFonts w:ascii="Times New Roman" w:hAnsi="Times New Roman" w:cs="Times New Roman"/>
        </w:rPr>
        <w:t>FROM</w:t>
      </w:r>
      <w:r w:rsidRPr="0090127D">
        <w:rPr>
          <w:rFonts w:ascii="Times New Roman" w:hAnsi="Times New Roman" w:cs="Times New Roman"/>
          <w:lang w:val="ru-RU"/>
        </w:rPr>
        <w:t xml:space="preserve"> </w:t>
      </w:r>
      <w:r w:rsidRPr="0090127D">
        <w:rPr>
          <w:rFonts w:ascii="Times New Roman" w:hAnsi="Times New Roman" w:cs="Times New Roman"/>
        </w:rPr>
        <w:t>games</w:t>
      </w:r>
      <w:r w:rsidRPr="0090127D">
        <w:rPr>
          <w:rFonts w:ascii="Times New Roman" w:hAnsi="Times New Roman" w:cs="Times New Roman"/>
          <w:lang w:val="ru-RU"/>
        </w:rPr>
        <w:t xml:space="preserve"> </w:t>
      </w:r>
      <w:r w:rsidRPr="0090127D">
        <w:rPr>
          <w:rFonts w:ascii="Times New Roman" w:hAnsi="Times New Roman" w:cs="Times New Roman"/>
        </w:rPr>
        <w:t>GROUP</w:t>
      </w:r>
      <w:r w:rsidRPr="0090127D">
        <w:rPr>
          <w:rFonts w:ascii="Times New Roman" w:hAnsi="Times New Roman" w:cs="Times New Roman"/>
          <w:lang w:val="ru-RU"/>
        </w:rPr>
        <w:t xml:space="preserve"> </w:t>
      </w:r>
      <w:r w:rsidRPr="0090127D">
        <w:rPr>
          <w:rFonts w:ascii="Times New Roman" w:hAnsi="Times New Roman" w:cs="Times New Roman"/>
        </w:rPr>
        <w:t>BY</w:t>
      </w:r>
      <w:r w:rsidRPr="0090127D">
        <w:rPr>
          <w:rFonts w:ascii="Times New Roman" w:hAnsi="Times New Roman" w:cs="Times New Roman"/>
          <w:lang w:val="ru-RU"/>
        </w:rPr>
        <w:t xml:space="preserve"> </w:t>
      </w:r>
      <w:r w:rsidRPr="0090127D">
        <w:rPr>
          <w:rFonts w:ascii="Times New Roman" w:hAnsi="Times New Roman" w:cs="Times New Roman"/>
        </w:rPr>
        <w:t>genre</w:t>
      </w:r>
      <w:r w:rsidRPr="0090127D">
        <w:rPr>
          <w:rFonts w:ascii="Times New Roman" w:hAnsi="Times New Roman" w:cs="Times New Roman"/>
          <w:lang w:val="ru-RU"/>
        </w:rPr>
        <w:br/>
      </w:r>
      <w:r w:rsidRPr="0090127D">
        <w:rPr>
          <w:rFonts w:ascii="Times New Roman" w:hAnsi="Times New Roman" w:cs="Times New Roman"/>
          <w:lang w:val="ru-RU"/>
        </w:rPr>
        <w:br/>
        <w:t>Обратите вним</w:t>
      </w:r>
      <w:r w:rsidRPr="0090127D">
        <w:rPr>
          <w:rFonts w:ascii="Times New Roman" w:hAnsi="Times New Roman" w:cs="Times New Roman"/>
          <w:lang w:val="ru-RU"/>
        </w:rPr>
        <w:t xml:space="preserve">ание, что жанры не должны повторяться. </w:t>
      </w:r>
      <w:r w:rsidRPr="0090127D">
        <w:rPr>
          <w:rFonts w:ascii="Times New Roman" w:hAnsi="Times New Roman" w:cs="Times New Roman"/>
        </w:rPr>
        <w:t>Подумайте, как можно получить уникальные значения из базы данных.</w:t>
      </w:r>
      <w:bookmarkStart w:id="0" w:name="_GoBack"/>
      <w:bookmarkEnd w:id="0"/>
    </w:p>
    <w:sectPr w:rsidR="00E74445" w:rsidRPr="0090127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F861B2A"/>
    <w:multiLevelType w:val="multilevel"/>
    <w:tmpl w:val="94921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FE5B19"/>
    <w:multiLevelType w:val="multilevel"/>
    <w:tmpl w:val="0C2A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2E0F45"/>
    <w:multiLevelType w:val="multilevel"/>
    <w:tmpl w:val="F3187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F114EB"/>
    <w:multiLevelType w:val="hybridMultilevel"/>
    <w:tmpl w:val="1286E2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39C1F1F"/>
    <w:multiLevelType w:val="multilevel"/>
    <w:tmpl w:val="47F87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274463"/>
    <w:multiLevelType w:val="multilevel"/>
    <w:tmpl w:val="83D02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2"/>
  </w:num>
  <w:num w:numId="12">
    <w:abstractNumId w:val="10"/>
  </w:num>
  <w:num w:numId="13">
    <w:abstractNumId w:val="14"/>
  </w:num>
  <w:num w:numId="14">
    <w:abstractNumId w:val="9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0C1B"/>
    <w:rsid w:val="000D216C"/>
    <w:rsid w:val="0015074B"/>
    <w:rsid w:val="001F12BF"/>
    <w:rsid w:val="00227918"/>
    <w:rsid w:val="00264787"/>
    <w:rsid w:val="0029639D"/>
    <w:rsid w:val="002D39D2"/>
    <w:rsid w:val="00326F90"/>
    <w:rsid w:val="00692E86"/>
    <w:rsid w:val="00761DC7"/>
    <w:rsid w:val="007F052C"/>
    <w:rsid w:val="0090127D"/>
    <w:rsid w:val="009B490B"/>
    <w:rsid w:val="00A02540"/>
    <w:rsid w:val="00A80B1A"/>
    <w:rsid w:val="00AA1D8D"/>
    <w:rsid w:val="00B0106B"/>
    <w:rsid w:val="00B47730"/>
    <w:rsid w:val="00C55272"/>
    <w:rsid w:val="00CB0664"/>
    <w:rsid w:val="00CF0823"/>
    <w:rsid w:val="00D76F31"/>
    <w:rsid w:val="00E30677"/>
    <w:rsid w:val="00E74445"/>
    <w:rsid w:val="00F541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804562"/>
  <w14:defaultImageDpi w14:val="300"/>
  <w15:docId w15:val="{7176AA65-E0FF-47C2-BBAC-49F9371E1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unhideWhenUsed/>
    <w:rsid w:val="00CF08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043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25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5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8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4D61F99-E23F-4F59-BF2D-4D0A1ED9C1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1349</TotalTime>
  <Pages>4</Pages>
  <Words>501</Words>
  <Characters>2859</Characters>
  <Application>Microsoft Office Word</Application>
  <DocSecurity>0</DocSecurity>
  <Lines>23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3354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Admin-PC</cp:lastModifiedBy>
  <cp:revision>10</cp:revision>
  <dcterms:created xsi:type="dcterms:W3CDTF">2013-12-23T23:15:00Z</dcterms:created>
  <dcterms:modified xsi:type="dcterms:W3CDTF">2026-03-25T06:21:00Z</dcterms:modified>
  <cp:category/>
</cp:coreProperties>
</file>